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Architecture and Design Specification</w:t>
      </w:r>
    </w:p>
    <w:p>
      <w:r>
        <w:rPr>
          <w:b/>
        </w:rPr>
        <w:t>Project:</w:t>
      </w:r>
      <w:r>
        <w:t xml:space="preserve"> Online Quiz System</w:t>
      </w:r>
    </w:p>
    <w:p>
      <w:r>
        <w:rPr>
          <w:b/>
        </w:rPr>
        <w:t>Version:</w:t>
      </w:r>
      <w:r>
        <w:t xml:space="preserve"> 1.0</w:t>
      </w:r>
    </w:p>
    <w:p>
      <w:r>
        <w:rPr>
          <w:b/>
        </w:rPr>
        <w:t>Authors:</w:t>
      </w:r>
      <w:r>
        <w:t xml:space="preserve"> Team Jackfruit (Tejas, Sanjana, Vikas, Vaishnavi)</w:t>
      </w:r>
    </w:p>
    <w:p>
      <w:r>
        <w:rPr>
          <w:b/>
        </w:rPr>
        <w:t>Date:</w:t>
      </w:r>
      <w:r>
        <w:t xml:space="preserve"> 12-10-2026</w:t>
      </w:r>
    </w:p>
    <w:p>
      <w:r>
        <w:rPr>
          <w:b/>
        </w:rPr>
        <w:t>Status:</w:t>
      </w:r>
      <w:r>
        <w:t xml:space="preserve"> Baseline for Sprint-1</w:t>
      </w:r>
    </w:p>
    <w:p>
      <w:pPr>
        <w:pStyle w:val="Heading2"/>
      </w:pPr>
      <w:r>
        <w:t>Revision History</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9E2F3"/>
          </w:tcPr>
          <w:p>
            <w:r/>
            <w:r>
              <w:rPr>
                <w:b/>
                <w:sz w:val="18"/>
              </w:rPr>
              <w:t>Version</w:t>
            </w:r>
          </w:p>
        </w:tc>
        <w:tc>
          <w:tcPr>
            <w:tcW w:type="dxa" w:w="2409"/>
            <w:shd w:val="clear" w:color="auto" w:fill="D9E2F3"/>
          </w:tcPr>
          <w:p>
            <w:r/>
            <w:r>
              <w:rPr>
                <w:b/>
                <w:sz w:val="18"/>
              </w:rPr>
              <w:t>Date</w:t>
            </w:r>
          </w:p>
        </w:tc>
        <w:tc>
          <w:tcPr>
            <w:tcW w:type="dxa" w:w="2409"/>
            <w:shd w:val="clear" w:color="auto" w:fill="D9E2F3"/>
          </w:tcPr>
          <w:p>
            <w:r/>
            <w:r>
              <w:rPr>
                <w:b/>
                <w:sz w:val="18"/>
              </w:rPr>
              <w:t>Author</w:t>
            </w:r>
          </w:p>
        </w:tc>
        <w:tc>
          <w:tcPr>
            <w:tcW w:type="dxa" w:w="2409"/>
            <w:shd w:val="clear" w:color="auto" w:fill="D9E2F3"/>
          </w:tcPr>
          <w:p>
            <w:r/>
            <w:r>
              <w:rPr>
                <w:b/>
                <w:sz w:val="18"/>
              </w:rPr>
              <w:t>Change Summary</w:t>
            </w:r>
          </w:p>
        </w:tc>
      </w:tr>
      <w:tr>
        <w:tc>
          <w:tcPr>
            <w:tcW w:type="dxa" w:w="2409"/>
          </w:tcPr>
          <w:p>
            <w:r/>
            <w:r>
              <w:rPr>
                <w:sz w:val="18"/>
              </w:rPr>
              <w:t>1.0</w:t>
            </w:r>
          </w:p>
        </w:tc>
        <w:tc>
          <w:tcPr>
            <w:tcW w:type="dxa" w:w="2409"/>
          </w:tcPr>
          <w:p>
            <w:r/>
            <w:r>
              <w:rPr>
                <w:sz w:val="18"/>
              </w:rPr>
              <w:t>12-10-2026</w:t>
            </w:r>
          </w:p>
        </w:tc>
        <w:tc>
          <w:tcPr>
            <w:tcW w:type="dxa" w:w="2409"/>
          </w:tcPr>
          <w:p>
            <w:r/>
            <w:r>
              <w:rPr>
                <w:sz w:val="18"/>
              </w:rPr>
              <w:t>Team</w:t>
            </w:r>
          </w:p>
        </w:tc>
        <w:tc>
          <w:tcPr>
            <w:tcW w:type="dxa" w:w="2409"/>
          </w:tcPr>
          <w:p>
            <w:r/>
            <w:r>
              <w:rPr>
                <w:sz w:val="18"/>
              </w:rPr>
              <w:t xml:space="preserve">First complete version, aligned with SRS v1.1 and the code on </w:t>
            </w:r>
            <w:r>
              <w:rPr>
                <w:rFonts w:ascii="Consolas" w:hAnsi="Consolas" w:eastAsia="Consolas"/>
                <w:sz w:val="18"/>
              </w:rPr>
              <w:t>main</w:t>
            </w:r>
          </w:p>
        </w:tc>
      </w:tr>
    </w:tbl>
    <w:p/>
    <w:p>
      <w:pPr>
        <w:pStyle w:val="Heading2"/>
      </w:pPr>
      <w:r>
        <w:t>1. Introduction</w:t>
      </w:r>
    </w:p>
    <w:p>
      <w:pPr>
        <w:pStyle w:val="Heading3"/>
      </w:pPr>
      <w:r>
        <w:t>1.1 Purpose</w:t>
      </w:r>
    </w:p>
    <w:p>
      <w:r>
        <w:t>This document describes the architecture and design of the Online Quiz System, a console-based multiple-choice quiz program written in C. It shows how the requirements in the SRS (v1.1) are met by components, functions and data flow, so that the four team members can build their modules separately and test them against the Test Plan.</w:t>
      </w:r>
    </w:p>
    <w:p>
      <w:pPr>
        <w:pStyle w:val="Heading3"/>
      </w:pPr>
      <w:r>
        <w:t>1.2 Scope</w:t>
      </w:r>
    </w:p>
    <w:p>
      <w:r>
        <w:t>It covers the whole program: the main menu, the quiz engine, scoring and result display, and result storage with the leaderboard. It does not cover deployment (the program is one local executable) or anything outside the SRS scope, such as accounts, networking or a GUI.</w:t>
      </w:r>
    </w:p>
    <w:p>
      <w:pPr>
        <w:pStyle w:val="Heading3"/>
      </w:pPr>
      <w:r>
        <w:t>1.3 Audience</w:t>
      </w:r>
    </w:p>
    <w:p>
      <w:r>
        <w:t>Developers building the modules, testers writing test cases, the course evaluators, and anyone who works on the project later.</w:t>
      </w:r>
    </w:p>
    <w:p>
      <w:pPr>
        <w:pStyle w:val="Heading3"/>
      </w:pPr>
      <w:r>
        <w:t>1.4 Definitions</w:t>
      </w:r>
    </w:p>
    <w:p>
      <w:pPr>
        <w:pStyle w:val="ListBullet"/>
      </w:pPr>
      <w:r>
        <w:rPr>
          <w:b/>
        </w:rPr>
        <w:t>MCQ:</w:t>
      </w:r>
      <w:r>
        <w:t xml:space="preserve"> multiple-choice question with exactly one correct option.</w:t>
      </w:r>
    </w:p>
    <w:p>
      <w:pPr>
        <w:pStyle w:val="ListBullet"/>
      </w:pPr>
      <w:r>
        <w:rPr>
          <w:b/>
        </w:rPr>
        <w:t>REQ-n, NFR-n, SEC-n:</w:t>
      </w:r>
      <w:r>
        <w:t xml:space="preserve"> functional, non-functional and security requirements in the SRS.</w:t>
      </w:r>
    </w:p>
    <w:p>
      <w:pPr>
        <w:pStyle w:val="ListBullet"/>
      </w:pPr>
      <w:r>
        <w:rPr>
          <w:b/>
        </w:rPr>
        <w:t>STRIDE:</w:t>
      </w:r>
      <w:r>
        <w:t xml:space="preserve"> a list of threat types (Spoofing, Tampering, Repudiation, Information disclosure, Denial of service, Elevation of privilege), used in 3.9.</w:t>
      </w:r>
    </w:p>
    <w:p>
      <w:pPr>
        <w:pStyle w:val="Heading2"/>
      </w:pPr>
      <w:r>
        <w:t>2. Document Overview</w:t>
      </w:r>
    </w:p>
    <w:p>
      <w:pPr>
        <w:pStyle w:val="Heading3"/>
      </w:pPr>
      <w:r>
        <w:t>2.1 How to use this document</w:t>
      </w:r>
    </w:p>
    <w:p>
      <w:r>
        <w:t>Section 3 describes the architecture (components, pattern, traceability to requirements, security). Section 4 describes the design (sequence diagrams, functions, error handling, screens). Developers should read 3.4 and 4.3 before changing a module. Testers should read 3.8 and 4.4.</w:t>
      </w:r>
    </w:p>
    <w:p>
      <w:pPr>
        <w:pStyle w:val="Heading3"/>
      </w:pPr>
      <w:r>
        <w:t>2.2 Related documents</w:t>
      </w:r>
    </w:p>
    <w:p>
      <w:r>
        <w:t>SRS (</w:t>
      </w:r>
      <w:r>
        <w:rPr>
          <w:rFonts w:ascii="Consolas" w:hAnsi="Consolas" w:eastAsia="Consolas"/>
        </w:rPr>
        <w:t>SRS.md</w:t>
      </w:r>
      <w:r>
        <w:t>), Test Plan (</w:t>
      </w:r>
      <w:r>
        <w:rPr>
          <w:rFonts w:ascii="Consolas" w:hAnsi="Consolas" w:eastAsia="Consolas"/>
        </w:rPr>
        <w:t>docs/TEST_PLAN.md</w:t>
      </w:r>
      <w:r>
        <w:t>), and the team task split with the shared function signatures (</w:t>
      </w:r>
      <w:r>
        <w:rPr>
          <w:rFonts w:ascii="Consolas" w:hAnsi="Consolas" w:eastAsia="Consolas"/>
        </w:rPr>
        <w:t>TEAM-TASKS.md</w:t>
      </w:r>
      <w:r>
        <w:t>).</w:t>
      </w:r>
    </w:p>
    <w:p>
      <w:pPr>
        <w:pStyle w:val="Heading2"/>
      </w:pPr>
      <w:r>
        <w:t>3. Architecture</w:t>
      </w:r>
    </w:p>
    <w:p>
      <w:r>
        <w:t xml:space="preserve">The goals are a small, readable program that four people can build at the same time (NFR-5) and that never crashes on bad input or a missing file (NFR-4). The constraints are plain C (C99) built with </w:t>
      </w:r>
      <w:r>
        <w:rPr>
          <w:rFonts w:ascii="Consolas" w:hAnsi="Consolas" w:eastAsia="Consolas"/>
        </w:rPr>
        <w:t>gcc -Wall -std=c99</w:t>
      </w:r>
      <w:r>
        <w:t xml:space="preserve"> and no third-party libraries; console only, one user, no network and no database; data is saved only in local text files; and the shared function names and structs in </w:t>
      </w:r>
      <w:r>
        <w:rPr>
          <w:rFonts w:ascii="Consolas" w:hAnsi="Consolas" w:eastAsia="Consolas"/>
        </w:rPr>
        <w:t>quiz.h</w:t>
      </w:r>
      <w:r>
        <w:t xml:space="preserve">, </w:t>
      </w:r>
      <w:r>
        <w:rPr>
          <w:rFonts w:ascii="Consolas" w:hAnsi="Consolas" w:eastAsia="Consolas"/>
        </w:rPr>
        <w:t>score.h</w:t>
      </w:r>
      <w:r>
        <w:t xml:space="preserve"> and </w:t>
      </w:r>
      <w:r>
        <w:rPr>
          <w:rFonts w:ascii="Consolas" w:hAnsi="Consolas" w:eastAsia="Consolas"/>
        </w:rPr>
        <w:t>storage.h</w:t>
      </w:r>
      <w:r>
        <w:t xml:space="preserve"> are fixed so the modules can be built in parallel.</w:t>
      </w:r>
    </w:p>
    <w:p>
      <w:pPr>
        <w:pStyle w:val="Heading3"/>
      </w:pPr>
      <w:r>
        <w:t>3.3 Component (UML) Diagram</w:t>
      </w:r>
    </w:p>
    <w:p>
      <w:pPr>
        <w:jc w:val="center"/>
      </w:pPr>
      <w:r>
        <w:drawing>
          <wp:inline xmlns:a="http://schemas.openxmlformats.org/drawingml/2006/main" xmlns:pic="http://schemas.openxmlformats.org/drawingml/2006/picture">
            <wp:extent cx="4206240" cy="6160106"/>
            <wp:docPr id="1" name="Picture 1"/>
            <wp:cNvGraphicFramePr>
              <a:graphicFrameLocks noChangeAspect="1"/>
            </wp:cNvGraphicFramePr>
            <a:graphic>
              <a:graphicData uri="http://schemas.openxmlformats.org/drawingml/2006/picture">
                <pic:pic>
                  <pic:nvPicPr>
                    <pic:cNvPr id="0" name="component.png"/>
                    <pic:cNvPicPr/>
                  </pic:nvPicPr>
                  <pic:blipFill>
                    <a:blip r:embed="rId9"/>
                    <a:stretch>
                      <a:fillRect/>
                    </a:stretch>
                  </pic:blipFill>
                  <pic:spPr>
                    <a:xfrm>
                      <a:off x="0" y="0"/>
                      <a:ext cx="4206240" cy="6160106"/>
                    </a:xfrm>
                    <a:prstGeom prst="rect"/>
                  </pic:spPr>
                </pic:pic>
              </a:graphicData>
            </a:graphic>
          </wp:inline>
        </w:drawing>
      </w:r>
    </w:p>
    <w:p>
      <w:r>
        <w:rPr>
          <w:i/>
        </w:rPr>
        <w:t>Figure 1: Components, the functions each one offers, and the data files.</w:t>
      </w:r>
    </w:p>
    <w:p>
      <w:pPr>
        <w:pStyle w:val="Heading3"/>
      </w:pPr>
      <w:r>
        <w:t>3.4 Component Descriptions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D9E2F3"/>
          </w:tcPr>
          <w:p>
            <w:r/>
            <w:r>
              <w:rPr>
                <w:b/>
                <w:sz w:val="18"/>
              </w:rPr>
              <w:t>Component</w:t>
            </w:r>
          </w:p>
        </w:tc>
        <w:tc>
          <w:tcPr>
            <w:tcW w:type="dxa" w:w="1928"/>
            <w:shd w:val="clear" w:color="auto" w:fill="D9E2F3"/>
          </w:tcPr>
          <w:p>
            <w:r/>
            <w:r>
              <w:rPr>
                <w:b/>
                <w:sz w:val="18"/>
              </w:rPr>
              <w:t>Files</w:t>
            </w:r>
          </w:p>
        </w:tc>
        <w:tc>
          <w:tcPr>
            <w:tcW w:type="dxa" w:w="1928"/>
            <w:shd w:val="clear" w:color="auto" w:fill="D9E2F3"/>
          </w:tcPr>
          <w:p>
            <w:r/>
            <w:r>
              <w:rPr>
                <w:b/>
                <w:sz w:val="18"/>
              </w:rPr>
              <w:t>What it does</w:t>
            </w:r>
          </w:p>
        </w:tc>
        <w:tc>
          <w:tcPr>
            <w:tcW w:type="dxa" w:w="1928"/>
            <w:shd w:val="clear" w:color="auto" w:fill="D9E2F3"/>
          </w:tcPr>
          <w:p>
            <w:r/>
            <w:r>
              <w:rPr>
                <w:b/>
                <w:sz w:val="18"/>
              </w:rPr>
              <w:t>Functions it offers</w:t>
            </w:r>
          </w:p>
        </w:tc>
        <w:tc>
          <w:tcPr>
            <w:tcW w:type="dxa" w:w="1928"/>
            <w:shd w:val="clear" w:color="auto" w:fill="D9E2F3"/>
          </w:tcPr>
          <w:p>
            <w:r/>
            <w:r>
              <w:rPr>
                <w:b/>
                <w:sz w:val="18"/>
              </w:rPr>
              <w:t>Owner</w:t>
            </w:r>
          </w:p>
        </w:tc>
      </w:tr>
      <w:tr>
        <w:tc>
          <w:tcPr>
            <w:tcW w:type="dxa" w:w="1928"/>
          </w:tcPr>
          <w:p>
            <w:r/>
            <w:r>
              <w:rPr>
                <w:sz w:val="18"/>
              </w:rPr>
              <w:t>Menu Controller</w:t>
            </w:r>
          </w:p>
        </w:tc>
        <w:tc>
          <w:tcPr>
            <w:tcW w:type="dxa" w:w="1928"/>
          </w:tcPr>
          <w:p>
            <w:r/>
            <w:r>
              <w:rPr>
                <w:rFonts w:ascii="Consolas" w:hAnsi="Consolas" w:eastAsia="Consolas"/>
                <w:sz w:val="18"/>
              </w:rPr>
              <w:t>src/main.c</w:t>
            </w:r>
          </w:p>
        </w:tc>
        <w:tc>
          <w:tcPr>
            <w:tcW w:type="dxa" w:w="1928"/>
          </w:tcPr>
          <w:p>
            <w:r/>
            <w:r>
              <w:rPr>
                <w:sz w:val="18"/>
              </w:rPr>
              <w:t>Shows the menu, checks the menu choice, asks for the player name, calls the chosen feature, shows instructions, exits cleanly</w:t>
            </w:r>
          </w:p>
        </w:tc>
        <w:tc>
          <w:tcPr>
            <w:tcW w:type="dxa" w:w="1928"/>
          </w:tcPr>
          <w:p>
            <w:r/>
            <w:r>
              <w:rPr>
                <w:sz w:val="18"/>
              </w:rPr>
              <w:t>none (entry point)</w:t>
            </w:r>
          </w:p>
        </w:tc>
        <w:tc>
          <w:tcPr>
            <w:tcW w:type="dxa" w:w="1928"/>
          </w:tcPr>
          <w:p>
            <w:r/>
            <w:r>
              <w:rPr>
                <w:sz w:val="18"/>
              </w:rPr>
              <w:t>Tejas</w:t>
            </w:r>
          </w:p>
        </w:tc>
      </w:tr>
      <w:tr>
        <w:tc>
          <w:tcPr>
            <w:tcW w:type="dxa" w:w="1928"/>
          </w:tcPr>
          <w:p>
            <w:r/>
            <w:r>
              <w:rPr>
                <w:sz w:val="18"/>
              </w:rPr>
              <w:t>Quiz Engine</w:t>
            </w:r>
          </w:p>
        </w:tc>
        <w:tc>
          <w:tcPr>
            <w:tcW w:type="dxa" w:w="1928"/>
          </w:tcPr>
          <w:p>
            <w:r/>
            <w:r>
              <w:rPr>
                <w:rFonts w:ascii="Consolas" w:hAnsi="Consolas" w:eastAsia="Consolas"/>
                <w:sz w:val="18"/>
              </w:rPr>
              <w:t>src/quiz.c</w:t>
            </w:r>
            <w:r>
              <w:rPr>
                <w:sz w:val="18"/>
              </w:rPr>
              <w:t xml:space="preserve">, </w:t>
            </w:r>
            <w:r>
              <w:rPr>
                <w:rFonts w:ascii="Consolas" w:hAnsi="Consolas" w:eastAsia="Consolas"/>
                <w:sz w:val="18"/>
              </w:rPr>
              <w:t>include/quiz.h</w:t>
            </w:r>
          </w:p>
        </w:tc>
        <w:tc>
          <w:tcPr>
            <w:tcW w:type="dxa" w:w="1928"/>
          </w:tcPr>
          <w:p>
            <w:r/>
            <w:r>
              <w:rPr>
                <w:sz w:val="18"/>
              </w:rPr>
              <w:t>Loads the question bank (</w:t>
            </w:r>
            <w:r>
              <w:rPr>
                <w:rFonts w:ascii="Consolas" w:hAnsi="Consolas" w:eastAsia="Consolas"/>
                <w:sz w:val="18"/>
              </w:rPr>
              <w:t>data/questions.txt</w:t>
            </w:r>
            <w:r>
              <w:rPr>
                <w:sz w:val="18"/>
              </w:rPr>
              <w:t>), shows one question at a time, checks and records each answer</w:t>
            </w:r>
          </w:p>
        </w:tc>
        <w:tc>
          <w:tcPr>
            <w:tcW w:type="dxa" w:w="1928"/>
          </w:tcPr>
          <w:p>
            <w:r/>
            <w:r>
              <w:rPr>
                <w:b/>
                <w:sz w:val="18"/>
              </w:rPr>
              <w:t>IQuiz</w:t>
            </w:r>
            <w:r>
              <w:rPr>
                <w:sz w:val="18"/>
              </w:rPr>
              <w:t xml:space="preserve">: </w:t>
            </w:r>
            <w:r>
              <w:rPr>
                <w:rFonts w:ascii="Consolas" w:hAnsi="Consolas" w:eastAsia="Consolas"/>
                <w:sz w:val="18"/>
              </w:rPr>
              <w:t>load_questions</w:t>
            </w:r>
            <w:r>
              <w:rPr>
                <w:sz w:val="18"/>
              </w:rPr>
              <w:t xml:space="preserve">, </w:t>
            </w:r>
            <w:r>
              <w:rPr>
                <w:rFonts w:ascii="Consolas" w:hAnsi="Consolas" w:eastAsia="Consolas"/>
                <w:sz w:val="18"/>
              </w:rPr>
              <w:t>run_quiz</w:t>
            </w:r>
          </w:p>
        </w:tc>
        <w:tc>
          <w:tcPr>
            <w:tcW w:type="dxa" w:w="1928"/>
          </w:tcPr>
          <w:p>
            <w:r/>
            <w:r>
              <w:rPr>
                <w:sz w:val="18"/>
              </w:rPr>
              <w:t>Sanjana</w:t>
            </w:r>
          </w:p>
        </w:tc>
      </w:tr>
      <w:tr>
        <w:tc>
          <w:tcPr>
            <w:tcW w:type="dxa" w:w="1928"/>
          </w:tcPr>
          <w:p>
            <w:r/>
            <w:r>
              <w:rPr>
                <w:sz w:val="18"/>
              </w:rPr>
              <w:t>Scoring Module</w:t>
            </w:r>
          </w:p>
        </w:tc>
        <w:tc>
          <w:tcPr>
            <w:tcW w:type="dxa" w:w="1928"/>
          </w:tcPr>
          <w:p>
            <w:r/>
            <w:r>
              <w:rPr>
                <w:rFonts w:ascii="Consolas" w:hAnsi="Consolas" w:eastAsia="Consolas"/>
                <w:sz w:val="18"/>
              </w:rPr>
              <w:t>src/score.c</w:t>
            </w:r>
            <w:r>
              <w:rPr>
                <w:sz w:val="18"/>
              </w:rPr>
              <w:t xml:space="preserve">, </w:t>
            </w:r>
            <w:r>
              <w:rPr>
                <w:rFonts w:ascii="Consolas" w:hAnsi="Consolas" w:eastAsia="Consolas"/>
                <w:sz w:val="18"/>
              </w:rPr>
              <w:t>include/score.h</w:t>
            </w:r>
          </w:p>
        </w:tc>
        <w:tc>
          <w:tcPr>
            <w:tcW w:type="dxa" w:w="1928"/>
          </w:tcPr>
          <w:p>
            <w:r/>
            <w:r>
              <w:rPr>
                <w:sz w:val="18"/>
              </w:rPr>
              <w:t>Compares answers with the correct options, counts correct and incorrect answers, works out the percentage and Pass/Fail (40%), shows the result screen</w:t>
            </w:r>
          </w:p>
        </w:tc>
        <w:tc>
          <w:tcPr>
            <w:tcW w:type="dxa" w:w="1928"/>
          </w:tcPr>
          <w:p>
            <w:r/>
            <w:r>
              <w:rPr>
                <w:b/>
                <w:sz w:val="18"/>
              </w:rPr>
              <w:t>IScore</w:t>
            </w:r>
            <w:r>
              <w:rPr>
                <w:sz w:val="18"/>
              </w:rPr>
              <w:t xml:space="preserve">: </w:t>
            </w:r>
            <w:r>
              <w:rPr>
                <w:rFonts w:ascii="Consolas" w:hAnsi="Consolas" w:eastAsia="Consolas"/>
                <w:sz w:val="18"/>
              </w:rPr>
              <w:t>calculate_result</w:t>
            </w:r>
            <w:r>
              <w:rPr>
                <w:sz w:val="18"/>
              </w:rPr>
              <w:t xml:space="preserve">, </w:t>
            </w:r>
            <w:r>
              <w:rPr>
                <w:rFonts w:ascii="Consolas" w:hAnsi="Consolas" w:eastAsia="Consolas"/>
                <w:sz w:val="18"/>
              </w:rPr>
              <w:t>show_result</w:t>
            </w:r>
          </w:p>
        </w:tc>
        <w:tc>
          <w:tcPr>
            <w:tcW w:type="dxa" w:w="1928"/>
          </w:tcPr>
          <w:p>
            <w:r/>
            <w:r>
              <w:rPr>
                <w:sz w:val="18"/>
              </w:rPr>
              <w:t>Vikas</w:t>
            </w:r>
          </w:p>
        </w:tc>
      </w:tr>
      <w:tr>
        <w:tc>
          <w:tcPr>
            <w:tcW w:type="dxa" w:w="1928"/>
          </w:tcPr>
          <w:p>
            <w:r/>
            <w:r>
              <w:rPr>
                <w:sz w:val="18"/>
              </w:rPr>
              <w:t>Result Storage and Leaderboard</w:t>
            </w:r>
          </w:p>
        </w:tc>
        <w:tc>
          <w:tcPr>
            <w:tcW w:type="dxa" w:w="1928"/>
          </w:tcPr>
          <w:p>
            <w:r/>
            <w:r>
              <w:rPr>
                <w:rFonts w:ascii="Consolas" w:hAnsi="Consolas" w:eastAsia="Consolas"/>
                <w:sz w:val="18"/>
              </w:rPr>
              <w:t>src/storage.c</w:t>
            </w:r>
            <w:r>
              <w:rPr>
                <w:sz w:val="18"/>
              </w:rPr>
              <w:t xml:space="preserve">, </w:t>
            </w:r>
            <w:r>
              <w:rPr>
                <w:rFonts w:ascii="Consolas" w:hAnsi="Consolas" w:eastAsia="Consolas"/>
                <w:sz w:val="18"/>
              </w:rPr>
              <w:t>include/storage.h</w:t>
            </w:r>
          </w:p>
        </w:tc>
        <w:tc>
          <w:tcPr>
            <w:tcW w:type="dxa" w:w="1928"/>
          </w:tcPr>
          <w:p>
            <w:r/>
            <w:r>
              <w:rPr>
                <w:sz w:val="18"/>
              </w:rPr>
              <w:t xml:space="preserve">Adds </w:t>
            </w:r>
            <w:r>
              <w:rPr>
                <w:rFonts w:ascii="Consolas" w:hAnsi="Consolas" w:eastAsia="Consolas"/>
                <w:sz w:val="18"/>
              </w:rPr>
              <w:t>Name,Score</w:t>
            </w:r>
            <w:r>
              <w:rPr>
                <w:sz w:val="18"/>
              </w:rPr>
              <w:t xml:space="preserve"> to </w:t>
            </w:r>
            <w:r>
              <w:rPr>
                <w:rFonts w:ascii="Consolas" w:hAnsi="Consolas" w:eastAsia="Consolas"/>
                <w:sz w:val="18"/>
              </w:rPr>
              <w:t>results.txt</w:t>
            </w:r>
            <w:r>
              <w:rPr>
                <w:sz w:val="18"/>
              </w:rPr>
              <w:t>, reads the results back, shows the leaderboard from high score to low</w:t>
            </w:r>
          </w:p>
        </w:tc>
        <w:tc>
          <w:tcPr>
            <w:tcW w:type="dxa" w:w="1928"/>
          </w:tcPr>
          <w:p>
            <w:r/>
            <w:r>
              <w:rPr>
                <w:b/>
                <w:sz w:val="18"/>
              </w:rPr>
              <w:t>IStorage</w:t>
            </w:r>
            <w:r>
              <w:rPr>
                <w:sz w:val="18"/>
              </w:rPr>
              <w:t xml:space="preserve">: </w:t>
            </w:r>
            <w:r>
              <w:rPr>
                <w:rFonts w:ascii="Consolas" w:hAnsi="Consolas" w:eastAsia="Consolas"/>
                <w:sz w:val="18"/>
              </w:rPr>
              <w:t>save_result</w:t>
            </w:r>
            <w:r>
              <w:rPr>
                <w:sz w:val="18"/>
              </w:rPr>
              <w:t xml:space="preserve">, </w:t>
            </w:r>
            <w:r>
              <w:rPr>
                <w:rFonts w:ascii="Consolas" w:hAnsi="Consolas" w:eastAsia="Consolas"/>
                <w:sz w:val="18"/>
              </w:rPr>
              <w:t>show_leaderboard</w:t>
            </w:r>
          </w:p>
        </w:tc>
        <w:tc>
          <w:tcPr>
            <w:tcW w:type="dxa" w:w="1928"/>
          </w:tcPr>
          <w:p>
            <w:r/>
            <w:r>
              <w:rPr>
                <w:sz w:val="18"/>
              </w:rPr>
              <w:t>Vaishnavi</w:t>
            </w:r>
          </w:p>
        </w:tc>
      </w:tr>
    </w:tbl>
    <w:p/>
    <w:p>
      <w:r>
        <w:t xml:space="preserve">The only link between modules is the two shared data types: </w:t>
      </w:r>
      <w:r>
        <w:rPr>
          <w:rFonts w:ascii="Consolas" w:hAnsi="Consolas" w:eastAsia="Consolas"/>
        </w:rPr>
        <w:t>score.h</w:t>
      </w:r>
      <w:r>
        <w:t xml:space="preserve"> includes </w:t>
      </w:r>
      <w:r>
        <w:rPr>
          <w:rFonts w:ascii="Consolas" w:hAnsi="Consolas" w:eastAsia="Consolas"/>
        </w:rPr>
        <w:t>quiz.h</w:t>
      </w:r>
      <w:r>
        <w:t xml:space="preserve"> (for </w:t>
      </w:r>
      <w:r>
        <w:rPr>
          <w:rFonts w:ascii="Consolas" w:hAnsi="Consolas" w:eastAsia="Consolas"/>
        </w:rPr>
        <w:t>Question</w:t>
      </w:r>
      <w:r>
        <w:t xml:space="preserve">) and </w:t>
      </w:r>
      <w:r>
        <w:rPr>
          <w:rFonts w:ascii="Consolas" w:hAnsi="Consolas" w:eastAsia="Consolas"/>
        </w:rPr>
        <w:t>storage.h</w:t>
      </w:r>
      <w:r>
        <w:t xml:space="preserve"> includes </w:t>
      </w:r>
      <w:r>
        <w:rPr>
          <w:rFonts w:ascii="Consolas" w:hAnsi="Consolas" w:eastAsia="Consolas"/>
        </w:rPr>
        <w:t>score.h</w:t>
      </w:r>
      <w:r>
        <w:t xml:space="preserve"> (for </w:t>
      </w:r>
      <w:r>
        <w:rPr>
          <w:rFonts w:ascii="Consolas" w:hAnsi="Consolas" w:eastAsia="Consolas"/>
        </w:rPr>
        <w:t>Result</w:t>
      </w:r>
      <w:r>
        <w:t>). Modules do not call each other's functions. The Menu Controller calls them one after another.</w:t>
      </w:r>
    </w:p>
    <w:p>
      <w:pPr>
        <w:pStyle w:val="Heading3"/>
      </w:pPr>
      <w:r>
        <w:t>3.5 Chosen Architecture Pattern and Rationale</w:t>
      </w:r>
    </w:p>
    <w:p>
      <w:r>
        <w:rPr>
          <w:b/>
        </w:rPr>
        <w:t>Pattern: layered architecture (one program made of separate modules).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b/>
                <w:sz w:val="18"/>
              </w:rPr>
              <w:t>Layer</w:t>
            </w:r>
          </w:p>
        </w:tc>
        <w:tc>
          <w:tcPr>
            <w:tcW w:type="dxa" w:w="3213"/>
            <w:shd w:val="clear" w:color="auto" w:fill="D9E2F3"/>
          </w:tcPr>
          <w:p>
            <w:r/>
            <w:r>
              <w:rPr>
                <w:b/>
                <w:sz w:val="18"/>
              </w:rPr>
              <w:t>Contents</w:t>
            </w:r>
          </w:p>
        </w:tc>
        <w:tc>
          <w:tcPr>
            <w:tcW w:type="dxa" w:w="3213"/>
            <w:shd w:val="clear" w:color="auto" w:fill="D9E2F3"/>
          </w:tcPr>
          <w:p>
            <w:r/>
            <w:r>
              <w:rPr>
                <w:b/>
                <w:sz w:val="18"/>
              </w:rPr>
              <w:t>Rule</w:t>
            </w:r>
          </w:p>
        </w:tc>
      </w:tr>
      <w:tr>
        <w:tc>
          <w:tcPr>
            <w:tcW w:type="dxa" w:w="3213"/>
          </w:tcPr>
          <w:p>
            <w:r/>
            <w:r>
              <w:rPr>
                <w:sz w:val="18"/>
              </w:rPr>
              <w:t>Presentation and control</w:t>
            </w:r>
          </w:p>
        </w:tc>
        <w:tc>
          <w:tcPr>
            <w:tcW w:type="dxa" w:w="3213"/>
          </w:tcPr>
          <w:p>
            <w:r/>
            <w:r>
              <w:rPr>
                <w:rFonts w:ascii="Consolas" w:hAnsi="Consolas" w:eastAsia="Consolas"/>
                <w:sz w:val="18"/>
              </w:rPr>
              <w:t>main.c</w:t>
            </w:r>
          </w:p>
        </w:tc>
        <w:tc>
          <w:tcPr>
            <w:tcW w:type="dxa" w:w="3213"/>
          </w:tcPr>
          <w:p>
            <w:r/>
            <w:r>
              <w:rPr>
                <w:sz w:val="18"/>
              </w:rPr>
              <w:t>Talks to the user and calls the layers below; has no scoring or file code</w:t>
            </w:r>
          </w:p>
        </w:tc>
      </w:tr>
      <w:tr>
        <w:tc>
          <w:tcPr>
            <w:tcW w:type="dxa" w:w="3213"/>
          </w:tcPr>
          <w:p>
            <w:r/>
            <w:r>
              <w:rPr>
                <w:sz w:val="18"/>
              </w:rPr>
              <w:t>Domain</w:t>
            </w:r>
          </w:p>
        </w:tc>
        <w:tc>
          <w:tcPr>
            <w:tcW w:type="dxa" w:w="3213"/>
          </w:tcPr>
          <w:p>
            <w:r/>
            <w:r>
              <w:rPr>
                <w:rFonts w:ascii="Consolas" w:hAnsi="Consolas" w:eastAsia="Consolas"/>
                <w:sz w:val="18"/>
              </w:rPr>
              <w:t>quiz.c</w:t>
            </w:r>
            <w:r>
              <w:rPr>
                <w:sz w:val="18"/>
              </w:rPr>
              <w:t xml:space="preserve">, </w:t>
            </w:r>
            <w:r>
              <w:rPr>
                <w:rFonts w:ascii="Consolas" w:hAnsi="Consolas" w:eastAsia="Consolas"/>
                <w:sz w:val="18"/>
              </w:rPr>
              <w:t>score.c</w:t>
            </w:r>
          </w:p>
        </w:tc>
        <w:tc>
          <w:tcPr>
            <w:tcW w:type="dxa" w:w="3213"/>
          </w:tcPr>
          <w:p>
            <w:r/>
            <w:r>
              <w:rPr>
                <w:sz w:val="18"/>
              </w:rPr>
              <w:t>Quiz rules and scoring; knows nothing about the menu</w:t>
            </w:r>
          </w:p>
        </w:tc>
      </w:tr>
      <w:tr>
        <w:tc>
          <w:tcPr>
            <w:tcW w:type="dxa" w:w="3213"/>
          </w:tcPr>
          <w:p>
            <w:r/>
            <w:r>
              <w:rPr>
                <w:sz w:val="18"/>
              </w:rPr>
              <w:t>Data access</w:t>
            </w:r>
          </w:p>
        </w:tc>
        <w:tc>
          <w:tcPr>
            <w:tcW w:type="dxa" w:w="3213"/>
          </w:tcPr>
          <w:p>
            <w:r/>
            <w:r>
              <w:rPr>
                <w:rFonts w:ascii="Consolas" w:hAnsi="Consolas" w:eastAsia="Consolas"/>
                <w:sz w:val="18"/>
              </w:rPr>
              <w:t>storage.c</w:t>
            </w:r>
            <w:r>
              <w:rPr>
                <w:sz w:val="18"/>
              </w:rPr>
              <w:t>, the two text files</w:t>
            </w:r>
          </w:p>
        </w:tc>
        <w:tc>
          <w:tcPr>
            <w:tcW w:type="dxa" w:w="3213"/>
          </w:tcPr>
          <w:p>
            <w:r/>
            <w:r>
              <w:rPr>
                <w:sz w:val="18"/>
              </w:rPr>
              <w:t xml:space="preserve">The only code that reads or writes </w:t>
            </w:r>
            <w:r>
              <w:rPr>
                <w:rFonts w:ascii="Consolas" w:hAnsi="Consolas" w:eastAsia="Consolas"/>
                <w:sz w:val="18"/>
              </w:rPr>
              <w:t>results.txt</w:t>
            </w:r>
          </w:p>
        </w:tc>
      </w:tr>
    </w:tbl>
    <w:p/>
    <w:p>
      <w:r>
        <w:rPr>
          <w:b/>
        </w:rPr>
        <w:t>Rationale.</w:t>
      </w:r>
      <w:r>
        <w:t xml:space="preserve"> The program has one user, runs as one process, and has three clear parts, which match how the team shares the work. Layers give each owner their own files (so pull requests do not clash), let each module be tested alone (</w:t>
      </w:r>
      <w:r>
        <w:rPr>
          <w:rFonts w:ascii="Consolas" w:hAnsi="Consolas" w:eastAsia="Consolas"/>
        </w:rPr>
        <w:t>tests/test_score.c</w:t>
      </w:r>
      <w:r>
        <w:t xml:space="preserve"> uses only </w:t>
      </w:r>
      <w:r>
        <w:rPr>
          <w:rFonts w:ascii="Consolas" w:hAnsi="Consolas" w:eastAsia="Consolas"/>
        </w:rPr>
        <w:t>score.c</w:t>
      </w:r>
      <w:r>
        <w:t>), and keep file-format details out of the menu code.</w:t>
      </w:r>
    </w:p>
    <w:p>
      <w:r>
        <w:rPr>
          <w:b/>
        </w:rPr>
        <w:t>Alternatives rejected.</w:t>
      </w:r>
      <w:r>
        <w:t xml:space="preserve"> Client-server or microservices (there is no network and no second user), one big </w:t>
      </w:r>
      <w:r>
        <w:rPr>
          <w:rFonts w:ascii="Consolas" w:hAnsi="Consolas" w:eastAsia="Consolas"/>
        </w:rPr>
        <w:t>main.c</w:t>
      </w:r>
      <w:r>
        <w:t xml:space="preserve"> (four people would edit one file and nothing could be tested alone), and a database (the SRS says no database and a text file is enough for a short leaderboard).</w:t>
      </w:r>
    </w:p>
    <w:p>
      <w:r>
        <w:rPr>
          <w:b/>
        </w:rPr>
        <w:t>Key design decisions</w:t>
      </w:r>
    </w:p>
    <w:p>
      <w:pPr>
        <w:pStyle w:val="ListBullet"/>
      </w:pPr>
      <w:r>
        <w:t>Text files for questions and results: no extra software is needed and a person can read them.</w:t>
      </w:r>
    </w:p>
    <w:p>
      <w:pPr>
        <w:pStyle w:val="ListBullet"/>
      </w:pPr>
      <w:r>
        <w:t>Shared function names and structs are fixed, so a module can be built before the modules it depends on exist.</w:t>
      </w:r>
    </w:p>
    <w:p>
      <w:pPr>
        <w:pStyle w:val="ListBullet"/>
      </w:pPr>
      <w:r>
        <w:t xml:space="preserve">Fixed-size arrays created by the caller and no dynamic memory, so there are no memory leaks (the question limit is </w:t>
      </w:r>
      <w:r>
        <w:rPr>
          <w:rFonts w:ascii="Consolas" w:hAnsi="Consolas" w:eastAsia="Consolas"/>
        </w:rPr>
        <w:t>MAX_QUESTIONS</w:t>
      </w:r>
      <w:r>
        <w:t>, 100).</w:t>
      </w:r>
    </w:p>
    <w:p>
      <w:pPr>
        <w:pStyle w:val="Heading3"/>
      </w:pPr>
      <w:r>
        <w:t>3.6 Technology Stack and Data Stores</w:t>
      </w:r>
    </w:p>
    <w:p>
      <w:pPr>
        <w:pStyle w:val="ListBullet"/>
      </w:pPr>
      <w:r>
        <w:rPr>
          <w:b/>
        </w:rPr>
        <w:t>Language and build:</w:t>
      </w:r>
      <w:r>
        <w:t xml:space="preserve"> C (C99), GCC and </w:t>
      </w:r>
      <w:r>
        <w:rPr>
          <w:rFonts w:ascii="Consolas" w:hAnsi="Consolas" w:eastAsia="Consolas"/>
        </w:rPr>
        <w:t>make</w:t>
      </w:r>
      <w:r>
        <w:t xml:space="preserve"> (</w:t>
      </w:r>
      <w:r>
        <w:rPr>
          <w:rFonts w:ascii="Consolas" w:hAnsi="Consolas" w:eastAsia="Consolas"/>
        </w:rPr>
        <w:t>make</w:t>
      </w:r>
      <w:r>
        <w:t xml:space="preserve"> builds </w:t>
      </w:r>
      <w:r>
        <w:rPr>
          <w:rFonts w:ascii="Consolas" w:hAnsi="Consolas" w:eastAsia="Consolas"/>
        </w:rPr>
        <w:t>quiz</w:t>
      </w:r>
      <w:r>
        <w:t xml:space="preserve">, </w:t>
      </w:r>
      <w:r>
        <w:rPr>
          <w:rFonts w:ascii="Consolas" w:hAnsi="Consolas" w:eastAsia="Consolas"/>
        </w:rPr>
        <w:t>make test</w:t>
      </w:r>
      <w:r>
        <w:t xml:space="preserve"> runs the score tests).</w:t>
      </w:r>
    </w:p>
    <w:p>
      <w:pPr>
        <w:pStyle w:val="ListBullet"/>
      </w:pPr>
      <w:r>
        <w:rPr>
          <w:b/>
        </w:rPr>
        <w:t>Version control and CI:</w:t>
      </w:r>
      <w:r>
        <w:t xml:space="preserve"> Git and GitHub; a GitHub Actions workflow runs </w:t>
      </w:r>
      <w:r>
        <w:rPr>
          <w:rFonts w:ascii="Consolas" w:hAnsi="Consolas" w:eastAsia="Consolas"/>
        </w:rPr>
        <w:t>make</w:t>
      </w:r>
      <w:r>
        <w:t xml:space="preserve"> on every push and pull request.</w:t>
      </w:r>
    </w:p>
    <w:p>
      <w:pPr>
        <w:pStyle w:val="ListBullet"/>
      </w:pPr>
      <w:r>
        <w:rPr>
          <w:b/>
        </w:rPr>
        <w:t>Question bank:</w:t>
      </w:r>
      <w:r>
        <w:t xml:space="preserve"> </w:t>
      </w:r>
      <w:r>
        <w:rPr>
          <w:rFonts w:ascii="Consolas" w:hAnsi="Consolas" w:eastAsia="Consolas"/>
        </w:rPr>
        <w:t>data/questions.txt</w:t>
      </w:r>
      <w:r>
        <w:t>. For each question: one line of text, four option lines, then one line with the correct letter A to D.</w:t>
      </w:r>
    </w:p>
    <w:p>
      <w:pPr>
        <w:pStyle w:val="ListBullet"/>
      </w:pPr>
      <w:r>
        <w:rPr>
          <w:b/>
        </w:rPr>
        <w:t>Results store:</w:t>
      </w:r>
      <w:r>
        <w:t xml:space="preserve"> </w:t>
      </w:r>
      <w:r>
        <w:rPr>
          <w:rFonts w:ascii="Consolas" w:hAnsi="Consolas" w:eastAsia="Consolas"/>
        </w:rPr>
        <w:t>results.txt</w:t>
      </w:r>
      <w:r>
        <w:t xml:space="preserve">. One </w:t>
      </w:r>
      <w:r>
        <w:rPr>
          <w:rFonts w:ascii="Consolas" w:hAnsi="Consolas" w:eastAsia="Consolas"/>
        </w:rPr>
        <w:t>Name,Score</w:t>
      </w:r>
      <w:r>
        <w:t xml:space="preserve"> line per attempt, appended.</w:t>
      </w:r>
    </w:p>
    <w:p>
      <w:pPr>
        <w:pStyle w:val="Heading3"/>
      </w:pPr>
      <w:r>
        <w:t>3.7 Risks and Mitigations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b/>
                <w:sz w:val="18"/>
              </w:rPr>
              <w:t>Risk</w:t>
            </w:r>
          </w:p>
        </w:tc>
        <w:tc>
          <w:tcPr>
            <w:tcW w:type="dxa" w:w="3213"/>
            <w:shd w:val="clear" w:color="auto" w:fill="D9E2F3"/>
          </w:tcPr>
          <w:p>
            <w:r/>
            <w:r>
              <w:rPr>
                <w:b/>
                <w:sz w:val="18"/>
              </w:rPr>
              <w:t>Impact</w:t>
            </w:r>
          </w:p>
        </w:tc>
        <w:tc>
          <w:tcPr>
            <w:tcW w:type="dxa" w:w="3213"/>
            <w:shd w:val="clear" w:color="auto" w:fill="D9E2F3"/>
          </w:tcPr>
          <w:p>
            <w:r/>
            <w:r>
              <w:rPr>
                <w:b/>
                <w:sz w:val="18"/>
              </w:rPr>
              <w:t>Mitigation</w:t>
            </w:r>
          </w:p>
        </w:tc>
      </w:tr>
      <w:tr>
        <w:tc>
          <w:tcPr>
            <w:tcW w:type="dxa" w:w="3213"/>
          </w:tcPr>
          <w:p>
            <w:r/>
            <w:r>
              <w:rPr>
                <w:sz w:val="18"/>
              </w:rPr>
              <w:t>Question file is in the wrong format or missing</w:t>
            </w:r>
          </w:p>
        </w:tc>
        <w:tc>
          <w:tcPr>
            <w:tcW w:type="dxa" w:w="3213"/>
          </w:tcPr>
          <w:p>
            <w:r/>
            <w:r>
              <w:rPr>
                <w:sz w:val="18"/>
              </w:rPr>
              <w:t>Quiz cannot start</w:t>
            </w:r>
          </w:p>
        </w:tc>
        <w:tc>
          <w:tcPr>
            <w:tcW w:type="dxa" w:w="3213"/>
          </w:tcPr>
          <w:p>
            <w:r/>
            <w:r>
              <w:rPr>
                <w:rFonts w:ascii="Consolas" w:hAnsi="Consolas" w:eastAsia="Consolas"/>
                <w:sz w:val="18"/>
              </w:rPr>
              <w:t>load_questions</w:t>
            </w:r>
            <w:r>
              <w:rPr>
                <w:sz w:val="18"/>
              </w:rPr>
              <w:t xml:space="preserve"> returns an error; the menu shows an error and continues (NFR-4)</w:t>
            </w:r>
          </w:p>
        </w:tc>
      </w:tr>
      <w:tr>
        <w:tc>
          <w:tcPr>
            <w:tcW w:type="dxa" w:w="3213"/>
          </w:tcPr>
          <w:p>
            <w:r/>
            <w:r>
              <w:rPr>
                <w:sz w:val="18"/>
              </w:rPr>
              <w:t>Two people edit the same file</w:t>
            </w:r>
          </w:p>
        </w:tc>
        <w:tc>
          <w:tcPr>
            <w:tcW w:type="dxa" w:w="3213"/>
          </w:tcPr>
          <w:p>
            <w:r/>
            <w:r>
              <w:rPr>
                <w:sz w:val="18"/>
              </w:rPr>
              <w:t>Merge conflicts</w:t>
            </w:r>
          </w:p>
        </w:tc>
        <w:tc>
          <w:tcPr>
            <w:tcW w:type="dxa" w:w="3213"/>
          </w:tcPr>
          <w:p>
            <w:r/>
            <w:r>
              <w:rPr>
                <w:sz w:val="18"/>
              </w:rPr>
              <w:t>One owner per file; one pull request per issue, reviewed by the repo owner</w:t>
            </w:r>
          </w:p>
        </w:tc>
      </w:tr>
      <w:tr>
        <w:tc>
          <w:tcPr>
            <w:tcW w:type="dxa" w:w="3213"/>
          </w:tcPr>
          <w:p>
            <w:r/>
            <w:r>
              <w:rPr>
                <w:rFonts w:ascii="Consolas" w:hAnsi="Consolas" w:eastAsia="Consolas"/>
                <w:sz w:val="18"/>
              </w:rPr>
              <w:t>results.txt</w:t>
            </w:r>
            <w:r>
              <w:rPr>
                <w:sz w:val="18"/>
              </w:rPr>
              <w:t xml:space="preserve"> edited by hand or damaged</w:t>
            </w:r>
          </w:p>
        </w:tc>
        <w:tc>
          <w:tcPr>
            <w:tcW w:type="dxa" w:w="3213"/>
          </w:tcPr>
          <w:p>
            <w:r/>
            <w:r>
              <w:rPr>
                <w:sz w:val="18"/>
              </w:rPr>
              <w:t>Wrong leaderboard</w:t>
            </w:r>
          </w:p>
        </w:tc>
        <w:tc>
          <w:tcPr>
            <w:tcW w:type="dxa" w:w="3213"/>
          </w:tcPr>
          <w:p>
            <w:r/>
            <w:r>
              <w:rPr>
                <w:sz w:val="18"/>
              </w:rPr>
              <w:t>Lines in the wrong format are skipped; the remaining risk is accepted (3.9)</w:t>
            </w:r>
          </w:p>
        </w:tc>
      </w:tr>
    </w:tbl>
    <w:p/>
    <w:p>
      <w:pPr>
        <w:pStyle w:val="Heading3"/>
      </w:pPr>
      <w:r>
        <w:t>3.8 Traceability to Requirements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b/>
                <w:sz w:val="18"/>
              </w:rPr>
              <w:t>Requirement</w:t>
            </w:r>
          </w:p>
        </w:tc>
        <w:tc>
          <w:tcPr>
            <w:tcW w:type="dxa" w:w="3213"/>
            <w:shd w:val="clear" w:color="auto" w:fill="D9E2F3"/>
          </w:tcPr>
          <w:p>
            <w:r/>
            <w:r>
              <w:rPr>
                <w:b/>
                <w:sz w:val="18"/>
              </w:rPr>
              <w:t>Component</w:t>
            </w:r>
          </w:p>
        </w:tc>
        <w:tc>
          <w:tcPr>
            <w:tcW w:type="dxa" w:w="3213"/>
            <w:shd w:val="clear" w:color="auto" w:fill="D9E2F3"/>
          </w:tcPr>
          <w:p>
            <w:r/>
            <w:r>
              <w:rPr>
                <w:b/>
                <w:sz w:val="18"/>
              </w:rPr>
              <w:t>Function / location</w:t>
            </w:r>
          </w:p>
        </w:tc>
      </w:tr>
      <w:tr>
        <w:tc>
          <w:tcPr>
            <w:tcW w:type="dxa" w:w="3213"/>
          </w:tcPr>
          <w:p>
            <w:r/>
            <w:r>
              <w:rPr>
                <w:sz w:val="18"/>
              </w:rPr>
              <w:t>REQ-1 to REQ-6 (menu, validation, navigation, exit)</w:t>
            </w:r>
          </w:p>
        </w:tc>
        <w:tc>
          <w:tcPr>
            <w:tcW w:type="dxa" w:w="3213"/>
          </w:tcPr>
          <w:p>
            <w:r/>
            <w:r>
              <w:rPr>
                <w:sz w:val="18"/>
              </w:rPr>
              <w:t>Menu Controller</w:t>
            </w:r>
          </w:p>
        </w:tc>
        <w:tc>
          <w:tcPr>
            <w:tcW w:type="dxa" w:w="3213"/>
          </w:tcPr>
          <w:p>
            <w:r/>
            <w:r>
              <w:rPr>
                <w:rFonts w:ascii="Consolas" w:hAnsi="Consolas" w:eastAsia="Consolas"/>
                <w:sz w:val="18"/>
              </w:rPr>
              <w:t>show_menu()</w:t>
            </w:r>
            <w:r>
              <w:rPr>
                <w:sz w:val="18"/>
              </w:rPr>
              <w:t xml:space="preserve">, </w:t>
            </w:r>
            <w:r>
              <w:rPr>
                <w:rFonts w:ascii="Consolas" w:hAnsi="Consolas" w:eastAsia="Consolas"/>
                <w:sz w:val="18"/>
              </w:rPr>
              <w:t>read_menu_choice()</w:t>
            </w:r>
            <w:r>
              <w:rPr>
                <w:sz w:val="18"/>
              </w:rPr>
              <w:t xml:space="preserve">, loop and </w:t>
            </w:r>
            <w:r>
              <w:rPr>
                <w:rFonts w:ascii="Consolas" w:hAnsi="Consolas" w:eastAsia="Consolas"/>
                <w:sz w:val="18"/>
              </w:rPr>
              <w:t>switch</w:t>
            </w:r>
            <w:r>
              <w:rPr>
                <w:sz w:val="18"/>
              </w:rPr>
              <w:t xml:space="preserve"> in </w:t>
            </w:r>
            <w:r>
              <w:rPr>
                <w:rFonts w:ascii="Consolas" w:hAnsi="Consolas" w:eastAsia="Consolas"/>
                <w:sz w:val="18"/>
              </w:rPr>
              <w:t>main()</w:t>
            </w:r>
          </w:p>
        </w:tc>
      </w:tr>
      <w:tr>
        <w:tc>
          <w:tcPr>
            <w:tcW w:type="dxa" w:w="3213"/>
          </w:tcPr>
          <w:p>
            <w:r/>
            <w:r>
              <w:rPr>
                <w:sz w:val="18"/>
              </w:rPr>
              <w:t>REQ-7 to REQ-10 (score, counts, percentage, Pass/Fail at 40%)</w:t>
            </w:r>
          </w:p>
        </w:tc>
        <w:tc>
          <w:tcPr>
            <w:tcW w:type="dxa" w:w="3213"/>
          </w:tcPr>
          <w:p>
            <w:r/>
            <w:r>
              <w:rPr>
                <w:sz w:val="18"/>
              </w:rPr>
              <w:t>Scoring</w:t>
            </w:r>
          </w:p>
        </w:tc>
        <w:tc>
          <w:tcPr>
            <w:tcW w:type="dxa" w:w="3213"/>
          </w:tcPr>
          <w:p>
            <w:r/>
            <w:r>
              <w:rPr>
                <w:rFonts w:ascii="Consolas" w:hAnsi="Consolas" w:eastAsia="Consolas"/>
                <w:sz w:val="18"/>
              </w:rPr>
              <w:t>calculate_result()</w:t>
            </w:r>
            <w:r>
              <w:rPr>
                <w:sz w:val="18"/>
              </w:rPr>
              <w:t xml:space="preserve">, </w:t>
            </w:r>
            <w:r>
              <w:rPr>
                <w:rFonts w:ascii="Consolas" w:hAnsi="Consolas" w:eastAsia="Consolas"/>
                <w:sz w:val="18"/>
              </w:rPr>
              <w:t>PASS_PERCENT</w:t>
            </w:r>
          </w:p>
        </w:tc>
      </w:tr>
      <w:tr>
        <w:tc>
          <w:tcPr>
            <w:tcW w:type="dxa" w:w="3213"/>
          </w:tcPr>
          <w:p>
            <w:r/>
            <w:r>
              <w:rPr>
                <w:sz w:val="18"/>
              </w:rPr>
              <w:t>REQ-11 (display result)</w:t>
            </w:r>
          </w:p>
        </w:tc>
        <w:tc>
          <w:tcPr>
            <w:tcW w:type="dxa" w:w="3213"/>
          </w:tcPr>
          <w:p>
            <w:r/>
            <w:r>
              <w:rPr>
                <w:sz w:val="18"/>
              </w:rPr>
              <w:t>Scoring</w:t>
            </w:r>
          </w:p>
        </w:tc>
        <w:tc>
          <w:tcPr>
            <w:tcW w:type="dxa" w:w="3213"/>
          </w:tcPr>
          <w:p>
            <w:r/>
            <w:r>
              <w:rPr>
                <w:rFonts w:ascii="Consolas" w:hAnsi="Consolas" w:eastAsia="Consolas"/>
                <w:sz w:val="18"/>
              </w:rPr>
              <w:t>show_result()</w:t>
            </w:r>
          </w:p>
        </w:tc>
      </w:tr>
      <w:tr>
        <w:tc>
          <w:tcPr>
            <w:tcW w:type="dxa" w:w="3213"/>
          </w:tcPr>
          <w:p>
            <w:r/>
            <w:r>
              <w:rPr>
                <w:sz w:val="18"/>
              </w:rPr>
              <w:t>REQ-12 (pass result to storage)</w:t>
            </w:r>
          </w:p>
        </w:tc>
        <w:tc>
          <w:tcPr>
            <w:tcW w:type="dxa" w:w="3213"/>
          </w:tcPr>
          <w:p>
            <w:r/>
            <w:r>
              <w:rPr>
                <w:sz w:val="18"/>
              </w:rPr>
              <w:t>Menu Controller, Storage</w:t>
            </w:r>
          </w:p>
        </w:tc>
        <w:tc>
          <w:tcPr>
            <w:tcW w:type="dxa" w:w="3213"/>
          </w:tcPr>
          <w:p>
            <w:r/>
            <w:r>
              <w:rPr>
                <w:rFonts w:ascii="Consolas" w:hAnsi="Consolas" w:eastAsia="Consolas"/>
                <w:sz w:val="18"/>
              </w:rPr>
              <w:t>save_result(name, &amp;result)</w:t>
            </w:r>
            <w:r>
              <w:rPr>
                <w:sz w:val="18"/>
              </w:rPr>
              <w:t xml:space="preserve"> call in </w:t>
            </w:r>
            <w:r>
              <w:rPr>
                <w:rFonts w:ascii="Consolas" w:hAnsi="Consolas" w:eastAsia="Consolas"/>
                <w:sz w:val="18"/>
              </w:rPr>
              <w:t>start_quiz()</w:t>
            </w:r>
          </w:p>
        </w:tc>
      </w:tr>
      <w:tr>
        <w:tc>
          <w:tcPr>
            <w:tcW w:type="dxa" w:w="3213"/>
          </w:tcPr>
          <w:p>
            <w:r/>
            <w:r>
              <w:rPr>
                <w:sz w:val="18"/>
              </w:rPr>
              <w:t>REQ-13 (save name and score)</w:t>
            </w:r>
          </w:p>
        </w:tc>
        <w:tc>
          <w:tcPr>
            <w:tcW w:type="dxa" w:w="3213"/>
          </w:tcPr>
          <w:p>
            <w:r/>
            <w:r>
              <w:rPr>
                <w:sz w:val="18"/>
              </w:rPr>
              <w:t>Storage</w:t>
            </w:r>
          </w:p>
        </w:tc>
        <w:tc>
          <w:tcPr>
            <w:tcW w:type="dxa" w:w="3213"/>
          </w:tcPr>
          <w:p>
            <w:r/>
            <w:r>
              <w:rPr>
                <w:rFonts w:ascii="Consolas" w:hAnsi="Consolas" w:eastAsia="Consolas"/>
                <w:sz w:val="18"/>
              </w:rPr>
              <w:t>save_result()</w:t>
            </w:r>
          </w:p>
        </w:tc>
      </w:tr>
      <w:tr>
        <w:tc>
          <w:tcPr>
            <w:tcW w:type="dxa" w:w="3213"/>
          </w:tcPr>
          <w:p>
            <w:r/>
            <w:r>
              <w:rPr>
                <w:sz w:val="18"/>
              </w:rPr>
              <w:t>REQ-14 to REQ-16 (read, sort, missing file)</w:t>
            </w:r>
          </w:p>
        </w:tc>
        <w:tc>
          <w:tcPr>
            <w:tcW w:type="dxa" w:w="3213"/>
          </w:tcPr>
          <w:p>
            <w:r/>
            <w:r>
              <w:rPr>
                <w:sz w:val="18"/>
              </w:rPr>
              <w:t>Storage</w:t>
            </w:r>
          </w:p>
        </w:tc>
        <w:tc>
          <w:tcPr>
            <w:tcW w:type="dxa" w:w="3213"/>
          </w:tcPr>
          <w:p>
            <w:r/>
            <w:r>
              <w:rPr>
                <w:rFonts w:ascii="Consolas" w:hAnsi="Consolas" w:eastAsia="Consolas"/>
                <w:sz w:val="18"/>
              </w:rPr>
              <w:t>show_leaderboard()</w:t>
            </w:r>
          </w:p>
        </w:tc>
      </w:tr>
      <w:tr>
        <w:tc>
          <w:tcPr>
            <w:tcW w:type="dxa" w:w="3213"/>
          </w:tcPr>
          <w:p>
            <w:r/>
            <w:r>
              <w:rPr>
                <w:sz w:val="18"/>
              </w:rPr>
              <w:t>REQ-17 (load questions)</w:t>
            </w:r>
          </w:p>
        </w:tc>
        <w:tc>
          <w:tcPr>
            <w:tcW w:type="dxa" w:w="3213"/>
          </w:tcPr>
          <w:p>
            <w:r/>
            <w:r>
              <w:rPr>
                <w:sz w:val="18"/>
              </w:rPr>
              <w:t>Quiz Engine</w:t>
            </w:r>
          </w:p>
        </w:tc>
        <w:tc>
          <w:tcPr>
            <w:tcW w:type="dxa" w:w="3213"/>
          </w:tcPr>
          <w:p>
            <w:r/>
            <w:r>
              <w:rPr>
                <w:rFonts w:ascii="Consolas" w:hAnsi="Consolas" w:eastAsia="Consolas"/>
                <w:sz w:val="18"/>
              </w:rPr>
              <w:t>load_questions()</w:t>
            </w:r>
          </w:p>
        </w:tc>
      </w:tr>
      <w:tr>
        <w:tc>
          <w:tcPr>
            <w:tcW w:type="dxa" w:w="3213"/>
          </w:tcPr>
          <w:p>
            <w:r/>
            <w:r>
              <w:rPr>
                <w:sz w:val="18"/>
              </w:rPr>
              <w:t>REQ-18 to REQ-22 (show, validate, record, next, finish)</w:t>
            </w:r>
          </w:p>
        </w:tc>
        <w:tc>
          <w:tcPr>
            <w:tcW w:type="dxa" w:w="3213"/>
          </w:tcPr>
          <w:p>
            <w:r/>
            <w:r>
              <w:rPr>
                <w:sz w:val="18"/>
              </w:rPr>
              <w:t>Quiz Engine</w:t>
            </w:r>
          </w:p>
        </w:tc>
        <w:tc>
          <w:tcPr>
            <w:tcW w:type="dxa" w:w="3213"/>
          </w:tcPr>
          <w:p>
            <w:r/>
            <w:r>
              <w:rPr>
                <w:rFonts w:ascii="Consolas" w:hAnsi="Consolas" w:eastAsia="Consolas"/>
                <w:sz w:val="18"/>
              </w:rPr>
              <w:t>run_quiz()</w:t>
            </w:r>
          </w:p>
        </w:tc>
      </w:tr>
      <w:tr>
        <w:tc>
          <w:tcPr>
            <w:tcW w:type="dxa" w:w="3213"/>
          </w:tcPr>
          <w:p>
            <w:r/>
            <w:r>
              <w:rPr>
                <w:sz w:val="18"/>
              </w:rPr>
              <w:t>NFR-1 Performance</w:t>
            </w:r>
          </w:p>
        </w:tc>
        <w:tc>
          <w:tcPr>
            <w:tcW w:type="dxa" w:w="3213"/>
          </w:tcPr>
          <w:p>
            <w:r/>
            <w:r>
              <w:rPr>
                <w:sz w:val="18"/>
              </w:rPr>
              <w:t>all</w:t>
            </w:r>
          </w:p>
        </w:tc>
        <w:tc>
          <w:tcPr>
            <w:tcW w:type="dxa" w:w="3213"/>
          </w:tcPr>
          <w:p>
            <w:r/>
            <w:r>
              <w:rPr>
                <w:sz w:val="18"/>
              </w:rPr>
              <w:t>no heavy processing; input handled line by line</w:t>
            </w:r>
          </w:p>
        </w:tc>
      </w:tr>
      <w:tr>
        <w:tc>
          <w:tcPr>
            <w:tcW w:type="dxa" w:w="3213"/>
          </w:tcPr>
          <w:p>
            <w:r/>
            <w:r>
              <w:rPr>
                <w:sz w:val="18"/>
              </w:rPr>
              <w:t>NFR-2 Security (SEC-1 to SEC-6)</w:t>
            </w:r>
          </w:p>
        </w:tc>
        <w:tc>
          <w:tcPr>
            <w:tcW w:type="dxa" w:w="3213"/>
          </w:tcPr>
          <w:p>
            <w:r/>
            <w:r>
              <w:rPr>
                <w:sz w:val="18"/>
              </w:rPr>
              <w:t>all</w:t>
            </w:r>
          </w:p>
        </w:tc>
        <w:tc>
          <w:tcPr>
            <w:tcW w:type="dxa" w:w="3213"/>
          </w:tcPr>
          <w:p>
            <w:r/>
            <w:r>
              <w:rPr>
                <w:sz w:val="18"/>
              </w:rPr>
              <w:t>see 3.9</w:t>
            </w:r>
          </w:p>
        </w:tc>
      </w:tr>
      <w:tr>
        <w:tc>
          <w:tcPr>
            <w:tcW w:type="dxa" w:w="3213"/>
          </w:tcPr>
          <w:p>
            <w:r/>
            <w:r>
              <w:rPr>
                <w:sz w:val="18"/>
              </w:rPr>
              <w:t>NFR-3 Usability</w:t>
            </w:r>
          </w:p>
        </w:tc>
        <w:tc>
          <w:tcPr>
            <w:tcW w:type="dxa" w:w="3213"/>
          </w:tcPr>
          <w:p>
            <w:r/>
            <w:r>
              <w:rPr>
                <w:sz w:val="18"/>
              </w:rPr>
              <w:t>all</w:t>
            </w:r>
          </w:p>
        </w:tc>
        <w:tc>
          <w:tcPr>
            <w:tcW w:type="dxa" w:w="3213"/>
          </w:tcPr>
          <w:p>
            <w:r/>
            <w:r>
              <w:rPr>
                <w:rFonts w:ascii="Consolas" w:hAnsi="Consolas" w:eastAsia="Consolas"/>
                <w:sz w:val="18"/>
              </w:rPr>
              <w:t>Error:</w:t>
            </w:r>
            <w:r>
              <w:rPr>
                <w:sz w:val="18"/>
              </w:rPr>
              <w:t xml:space="preserve"> prefix and re-prompt (4.5)</w:t>
            </w:r>
          </w:p>
        </w:tc>
      </w:tr>
      <w:tr>
        <w:tc>
          <w:tcPr>
            <w:tcW w:type="dxa" w:w="3213"/>
          </w:tcPr>
          <w:p>
            <w:r/>
            <w:r>
              <w:rPr>
                <w:sz w:val="18"/>
              </w:rPr>
              <w:t>NFR-4 Reliability</w:t>
            </w:r>
          </w:p>
        </w:tc>
        <w:tc>
          <w:tcPr>
            <w:tcW w:type="dxa" w:w="3213"/>
          </w:tcPr>
          <w:p>
            <w:r/>
            <w:r>
              <w:rPr>
                <w:sz w:val="18"/>
              </w:rPr>
              <w:t>all</w:t>
            </w:r>
          </w:p>
        </w:tc>
        <w:tc>
          <w:tcPr>
            <w:tcW w:type="dxa" w:w="3213"/>
          </w:tcPr>
          <w:p>
            <w:r/>
            <w:r>
              <w:rPr>
                <w:sz w:val="18"/>
              </w:rPr>
              <w:t>error table in 4.4</w:t>
            </w:r>
          </w:p>
        </w:tc>
      </w:tr>
      <w:tr>
        <w:tc>
          <w:tcPr>
            <w:tcW w:type="dxa" w:w="3213"/>
          </w:tcPr>
          <w:p>
            <w:r/>
            <w:r>
              <w:rPr>
                <w:sz w:val="18"/>
              </w:rPr>
              <w:t>NFR-5 Maintainability</w:t>
            </w:r>
          </w:p>
        </w:tc>
        <w:tc>
          <w:tcPr>
            <w:tcW w:type="dxa" w:w="3213"/>
          </w:tcPr>
          <w:p>
            <w:r/>
            <w:r>
              <w:rPr>
                <w:sz w:val="18"/>
              </w:rPr>
              <w:t>all</w:t>
            </w:r>
          </w:p>
        </w:tc>
        <w:tc>
          <w:tcPr>
            <w:tcW w:type="dxa" w:w="3213"/>
          </w:tcPr>
          <w:p>
            <w:r/>
            <w:r>
              <w:rPr>
                <w:sz w:val="18"/>
              </w:rPr>
              <w:t>layering and file ownership (3.4, 3.5)</w:t>
            </w:r>
          </w:p>
        </w:tc>
      </w:tr>
    </w:tbl>
    <w:p/>
    <w:p>
      <w:pPr>
        <w:pStyle w:val="Heading3"/>
      </w:pPr>
      <w:r>
        <w:t>3.9 Security Architecture</w:t>
      </w:r>
    </w:p>
    <w:p>
      <w:r>
        <w:t>The system has no accounts, no network and no special rights. Bad data can come in from two places: the keyboard, which cannot be trusted, and the two local files, which any user of the computer can edit. Spoofing and repudiation are not handled, because there is no login by design (single local user).</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9E2F3"/>
          </w:tcPr>
          <w:p>
            <w:r/>
            <w:r>
              <w:rPr>
                <w:b/>
                <w:sz w:val="18"/>
              </w:rPr>
              <w:t>Threat</w:t>
            </w:r>
          </w:p>
        </w:tc>
        <w:tc>
          <w:tcPr>
            <w:tcW w:type="dxa" w:w="2409"/>
            <w:shd w:val="clear" w:color="auto" w:fill="D9E2F3"/>
          </w:tcPr>
          <w:p>
            <w:r/>
            <w:r>
              <w:rPr>
                <w:b/>
                <w:sz w:val="18"/>
              </w:rPr>
              <w:t>Scenario</w:t>
            </w:r>
          </w:p>
        </w:tc>
        <w:tc>
          <w:tcPr>
            <w:tcW w:type="dxa" w:w="2409"/>
            <w:shd w:val="clear" w:color="auto" w:fill="D9E2F3"/>
          </w:tcPr>
          <w:p>
            <w:r/>
            <w:r>
              <w:rPr>
                <w:b/>
                <w:sz w:val="18"/>
              </w:rPr>
              <w:t>Control</w:t>
            </w:r>
          </w:p>
        </w:tc>
        <w:tc>
          <w:tcPr>
            <w:tcW w:type="dxa" w:w="2409"/>
            <w:shd w:val="clear" w:color="auto" w:fill="D9E2F3"/>
          </w:tcPr>
          <w:p>
            <w:r/>
            <w:r>
              <w:rPr>
                <w:b/>
                <w:sz w:val="18"/>
              </w:rPr>
              <w:t>Requirement</w:t>
            </w:r>
          </w:p>
        </w:tc>
      </w:tr>
      <w:tr>
        <w:tc>
          <w:tcPr>
            <w:tcW w:type="dxa" w:w="2409"/>
          </w:tcPr>
          <w:p>
            <w:r/>
            <w:r>
              <w:rPr>
                <w:sz w:val="18"/>
              </w:rPr>
              <w:t>Tampering</w:t>
            </w:r>
          </w:p>
        </w:tc>
        <w:tc>
          <w:tcPr>
            <w:tcW w:type="dxa" w:w="2409"/>
          </w:tcPr>
          <w:p>
            <w:r/>
            <w:r>
              <w:rPr>
                <w:sz w:val="18"/>
              </w:rPr>
              <w:t>A name with a comma or new line damages the results file or fakes another record</w:t>
            </w:r>
          </w:p>
        </w:tc>
        <w:tc>
          <w:tcPr>
            <w:tcW w:type="dxa" w:w="2409"/>
          </w:tcPr>
          <w:p>
            <w:r/>
            <w:r>
              <w:rPr>
                <w:sz w:val="18"/>
              </w:rPr>
              <w:t xml:space="preserve">Commas, </w:t>
            </w:r>
            <w:r>
              <w:rPr>
                <w:rFonts w:ascii="Consolas" w:hAnsi="Consolas" w:eastAsia="Consolas"/>
                <w:sz w:val="18"/>
              </w:rPr>
              <w:t>\r</w:t>
            </w:r>
            <w:r>
              <w:rPr>
                <w:sz w:val="18"/>
              </w:rPr>
              <w:t xml:space="preserve"> and </w:t>
            </w:r>
            <w:r>
              <w:rPr>
                <w:rFonts w:ascii="Consolas" w:hAnsi="Consolas" w:eastAsia="Consolas"/>
                <w:sz w:val="18"/>
              </w:rPr>
              <w:t>\n</w:t>
            </w:r>
            <w:r>
              <w:rPr>
                <w:sz w:val="18"/>
              </w:rPr>
              <w:t xml:space="preserve"> in the name are replaced by spaces before saving</w:t>
            </w:r>
          </w:p>
        </w:tc>
        <w:tc>
          <w:tcPr>
            <w:tcW w:type="dxa" w:w="2409"/>
          </w:tcPr>
          <w:p>
            <w:r/>
            <w:r>
              <w:rPr>
                <w:sz w:val="18"/>
              </w:rPr>
              <w:t>SEC-2</w:t>
            </w:r>
          </w:p>
        </w:tc>
      </w:tr>
      <w:tr>
        <w:tc>
          <w:tcPr>
            <w:tcW w:type="dxa" w:w="2409"/>
          </w:tcPr>
          <w:p>
            <w:r/>
            <w:r>
              <w:rPr>
                <w:sz w:val="18"/>
              </w:rPr>
              <w:t>Tampering</w:t>
            </w:r>
          </w:p>
        </w:tc>
        <w:tc>
          <w:tcPr>
            <w:tcW w:type="dxa" w:w="2409"/>
          </w:tcPr>
          <w:p>
            <w:r/>
            <w:r>
              <w:rPr>
                <w:sz w:val="18"/>
              </w:rPr>
              <w:t xml:space="preserve">Editing </w:t>
            </w:r>
            <w:r>
              <w:rPr>
                <w:rFonts w:ascii="Consolas" w:hAnsi="Consolas" w:eastAsia="Consolas"/>
                <w:sz w:val="18"/>
              </w:rPr>
              <w:t>results.txt</w:t>
            </w:r>
            <w:r>
              <w:rPr>
                <w:sz w:val="18"/>
              </w:rPr>
              <w:t xml:space="preserve"> by hand</w:t>
            </w:r>
          </w:p>
        </w:tc>
        <w:tc>
          <w:tcPr>
            <w:tcW w:type="dxa" w:w="2409"/>
          </w:tcPr>
          <w:p>
            <w:r/>
            <w:r>
              <w:rPr>
                <w:sz w:val="18"/>
              </w:rPr>
              <w:t>Risk accepted; lines in the wrong format are skipped</w:t>
            </w:r>
          </w:p>
        </w:tc>
        <w:tc>
          <w:tcPr>
            <w:tcW w:type="dxa" w:w="2409"/>
          </w:tcPr>
          <w:p>
            <w:r/>
            <w:r>
              <w:rPr>
                <w:sz w:val="18"/>
              </w:rPr>
              <w:t>SEC-4</w:t>
            </w:r>
          </w:p>
        </w:tc>
      </w:tr>
      <w:tr>
        <w:tc>
          <w:tcPr>
            <w:tcW w:type="dxa" w:w="2409"/>
          </w:tcPr>
          <w:p>
            <w:r/>
            <w:r>
              <w:rPr>
                <w:sz w:val="18"/>
              </w:rPr>
              <w:t>Information disclosure</w:t>
            </w:r>
          </w:p>
        </w:tc>
        <w:tc>
          <w:tcPr>
            <w:tcW w:type="dxa" w:w="2409"/>
          </w:tcPr>
          <w:p>
            <w:r/>
            <w:r>
              <w:rPr>
                <w:sz w:val="18"/>
              </w:rPr>
              <w:t>Error text shows paths or system details</w:t>
            </w:r>
          </w:p>
        </w:tc>
        <w:tc>
          <w:tcPr>
            <w:tcW w:type="dxa" w:w="2409"/>
          </w:tcPr>
          <w:p>
            <w:r/>
            <w:r>
              <w:rPr>
                <w:sz w:val="18"/>
              </w:rPr>
              <w:t>Only fixed one-line messages; no file names or addresses</w:t>
            </w:r>
          </w:p>
        </w:tc>
        <w:tc>
          <w:tcPr>
            <w:tcW w:type="dxa" w:w="2409"/>
          </w:tcPr>
          <w:p>
            <w:r/>
            <w:r>
              <w:rPr>
                <w:sz w:val="18"/>
              </w:rPr>
              <w:t>SEC-1</w:t>
            </w:r>
          </w:p>
        </w:tc>
      </w:tr>
      <w:tr>
        <w:tc>
          <w:tcPr>
            <w:tcW w:type="dxa" w:w="2409"/>
          </w:tcPr>
          <w:p>
            <w:r/>
            <w:r>
              <w:rPr>
                <w:sz w:val="18"/>
              </w:rPr>
              <w:t>Denial of service, buffer overflow</w:t>
            </w:r>
          </w:p>
        </w:tc>
        <w:tc>
          <w:tcPr>
            <w:tcW w:type="dxa" w:w="2409"/>
          </w:tcPr>
          <w:p>
            <w:r/>
            <w:r>
              <w:rPr>
                <w:sz w:val="18"/>
              </w:rPr>
              <w:t>Very long input, empty input, end of input, missing or unreadable file</w:t>
            </w:r>
          </w:p>
        </w:tc>
        <w:tc>
          <w:tcPr>
            <w:tcW w:type="dxa" w:w="2409"/>
          </w:tcPr>
          <w:p>
            <w:r/>
            <w:r>
              <w:rPr>
                <w:sz w:val="18"/>
              </w:rPr>
              <w:t xml:space="preserve">Size-limited </w:t>
            </w:r>
            <w:r>
              <w:rPr>
                <w:rFonts w:ascii="Consolas" w:hAnsi="Consolas" w:eastAsia="Consolas"/>
                <w:sz w:val="18"/>
              </w:rPr>
              <w:t>fgets</w:t>
            </w:r>
            <w:r>
              <w:rPr>
                <w:sz w:val="18"/>
              </w:rPr>
              <w:t xml:space="preserve"> buffers, extra characters discarded, end of input detected, every file call checked</w:t>
            </w:r>
          </w:p>
        </w:tc>
        <w:tc>
          <w:tcPr>
            <w:tcW w:type="dxa" w:w="2409"/>
          </w:tcPr>
          <w:p>
            <w:r/>
            <w:r>
              <w:rPr>
                <w:sz w:val="18"/>
              </w:rPr>
              <w:t>SEC-3, SEC-4, SEC-6</w:t>
            </w:r>
          </w:p>
        </w:tc>
      </w:tr>
      <w:tr>
        <w:tc>
          <w:tcPr>
            <w:tcW w:type="dxa" w:w="2409"/>
          </w:tcPr>
          <w:p>
            <w:r/>
            <w:r>
              <w:rPr>
                <w:sz w:val="18"/>
              </w:rPr>
              <w:t>Elevation of privilege</w:t>
            </w:r>
          </w:p>
        </w:tc>
        <w:tc>
          <w:tcPr>
            <w:tcW w:type="dxa" w:w="2409"/>
          </w:tcPr>
          <w:p>
            <w:r/>
            <w:r>
              <w:rPr>
                <w:sz w:val="18"/>
              </w:rPr>
              <w:t>Making the program open a file of the user's choice</w:t>
            </w:r>
          </w:p>
        </w:tc>
        <w:tc>
          <w:tcPr>
            <w:tcW w:type="dxa" w:w="2409"/>
          </w:tcPr>
          <w:p>
            <w:r/>
            <w:r>
              <w:rPr>
                <w:sz w:val="18"/>
              </w:rPr>
              <w:t>File names are fixed in the code and never taken from input</w:t>
            </w:r>
          </w:p>
        </w:tc>
        <w:tc>
          <w:tcPr>
            <w:tcW w:type="dxa" w:w="2409"/>
          </w:tcPr>
          <w:p>
            <w:r/>
            <w:r>
              <w:rPr>
                <w:sz w:val="18"/>
              </w:rPr>
              <w:t>SEC-5</w:t>
            </w:r>
          </w:p>
        </w:tc>
      </w:tr>
    </w:tbl>
    <w:p/>
    <w:p>
      <w:pPr>
        <w:pStyle w:val="Heading2"/>
      </w:pPr>
      <w:r>
        <w:t>4. Design</w:t>
      </w:r>
    </w:p>
    <w:p>
      <w:pPr>
        <w:pStyle w:val="Heading3"/>
      </w:pPr>
      <w:r>
        <w:t>4.1 Design Overview</w:t>
      </w:r>
    </w:p>
    <w:p>
      <w:r>
        <w:rPr>
          <w:rFonts w:ascii="Consolas" w:hAnsi="Consolas" w:eastAsia="Consolas"/>
        </w:rPr>
        <w:t>main()</w:t>
      </w:r>
      <w:r>
        <w:t xml:space="preserve"> runs a menu loop. Option 1 calls </w:t>
      </w:r>
      <w:r>
        <w:rPr>
          <w:rFonts w:ascii="Consolas" w:hAnsi="Consolas" w:eastAsia="Consolas"/>
        </w:rPr>
        <w:t>start_quiz()</w:t>
      </w:r>
      <w:r>
        <w:t xml:space="preserve">, which asks for a name, loads the questions, runs the quiz, calculates and shows the result, and saves it. Option 2 calls </w:t>
      </w:r>
      <w:r>
        <w:rPr>
          <w:rFonts w:ascii="Consolas" w:hAnsi="Consolas" w:eastAsia="Consolas"/>
        </w:rPr>
        <w:t>show_leaderboard()</w:t>
      </w:r>
      <w:r>
        <w:t>. Option 3 prints the instructions. Option 4 or end of input leaves the loop and exits.</w:t>
      </w:r>
    </w:p>
    <w:p>
      <w:r>
        <w:rPr>
          <w:b/>
        </w:rPr>
        <w:t>Shared data structures</w:t>
      </w:r>
    </w:p>
    <w:p>
      <w:pPr>
        <w:spacing w:after="0"/>
        <w:ind w:left="283"/>
      </w:pPr>
      <w:r>
        <w:rPr>
          <w:rFonts w:ascii="Consolas" w:hAnsi="Consolas" w:eastAsia="Consolas"/>
          <w:sz w:val="17"/>
        </w:rPr>
        <w:t>typedef struct {            /* quiz.h */</w:t>
      </w:r>
    </w:p>
    <w:p>
      <w:pPr>
        <w:spacing w:after="0"/>
        <w:ind w:left="283"/>
      </w:pPr>
      <w:r>
        <w:rPr>
          <w:rFonts w:ascii="Consolas" w:hAnsi="Consolas" w:eastAsia="Consolas"/>
          <w:sz w:val="17"/>
        </w:rPr>
        <w:t xml:space="preserve">    char text[256];</w:t>
      </w:r>
    </w:p>
    <w:p>
      <w:pPr>
        <w:spacing w:after="0"/>
        <w:ind w:left="283"/>
      </w:pPr>
      <w:r>
        <w:rPr>
          <w:rFonts w:ascii="Consolas" w:hAnsi="Consolas" w:eastAsia="Consolas"/>
          <w:sz w:val="17"/>
        </w:rPr>
        <w:t xml:space="preserve">    char options[4][128];   /* A, B, C, D */</w:t>
      </w:r>
    </w:p>
    <w:p>
      <w:pPr>
        <w:spacing w:after="0"/>
        <w:ind w:left="283"/>
      </w:pPr>
      <w:r>
        <w:rPr>
          <w:rFonts w:ascii="Consolas" w:hAnsi="Consolas" w:eastAsia="Consolas"/>
          <w:sz w:val="17"/>
        </w:rPr>
        <w:t xml:space="preserve">    char correct;           /* 'A'..'D' */</w:t>
      </w:r>
    </w:p>
    <w:p>
      <w:pPr>
        <w:spacing w:after="0"/>
        <w:ind w:left="283"/>
      </w:pPr>
      <w:r>
        <w:rPr>
          <w:rFonts w:ascii="Consolas" w:hAnsi="Consolas" w:eastAsia="Consolas"/>
          <w:sz w:val="17"/>
        </w:rPr>
        <w:t>} Question;</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typedef struct {            /* score.h */</w:t>
      </w:r>
    </w:p>
    <w:p>
      <w:pPr>
        <w:spacing w:after="0"/>
        <w:ind w:left="283"/>
      </w:pPr>
      <w:r>
        <w:rPr>
          <w:rFonts w:ascii="Consolas" w:hAnsi="Consolas" w:eastAsia="Consolas"/>
          <w:sz w:val="17"/>
        </w:rPr>
        <w:t xml:space="preserve">    int score, correct, incorrect, total;</w:t>
      </w:r>
    </w:p>
    <w:p>
      <w:pPr>
        <w:spacing w:after="0"/>
        <w:ind w:left="283"/>
      </w:pPr>
      <w:r>
        <w:rPr>
          <w:rFonts w:ascii="Consolas" w:hAnsi="Consolas" w:eastAsia="Consolas"/>
          <w:sz w:val="17"/>
        </w:rPr>
        <w:t xml:space="preserve">    double percent;</w:t>
      </w:r>
    </w:p>
    <w:p>
      <w:pPr>
        <w:spacing w:after="0"/>
        <w:ind w:left="283"/>
      </w:pPr>
      <w:r>
        <w:rPr>
          <w:rFonts w:ascii="Consolas" w:hAnsi="Consolas" w:eastAsia="Consolas"/>
          <w:sz w:val="17"/>
        </w:rPr>
        <w:t xml:space="preserve">    int passed;             /* 1 = Pass, 0 = Fail */</w:t>
      </w:r>
    </w:p>
    <w:p>
      <w:pPr>
        <w:spacing w:after="0"/>
        <w:ind w:left="283"/>
      </w:pPr>
      <w:r>
        <w:rPr>
          <w:rFonts w:ascii="Consolas" w:hAnsi="Consolas" w:eastAsia="Consolas"/>
          <w:sz w:val="17"/>
        </w:rPr>
        <w:t>} Result;</w:t>
      </w:r>
    </w:p>
    <w:p/>
    <w:p>
      <w:r>
        <w:rPr>
          <w:rFonts w:ascii="Consolas" w:hAnsi="Consolas" w:eastAsia="Consolas"/>
        </w:rPr>
        <w:t>main.c</w:t>
      </w:r>
      <w:r>
        <w:t xml:space="preserve"> holds the questions in a static array of </w:t>
      </w:r>
      <w:r>
        <w:rPr>
          <w:rFonts w:ascii="Consolas" w:hAnsi="Consolas" w:eastAsia="Consolas"/>
        </w:rPr>
        <w:t>MAX_QUESTIONS</w:t>
      </w:r>
      <w:r>
        <w:t xml:space="preserve"> (100) and the answers in a </w:t>
      </w:r>
      <w:r>
        <w:rPr>
          <w:rFonts w:ascii="Consolas" w:hAnsi="Consolas" w:eastAsia="Consolas"/>
        </w:rPr>
        <w:t>char</w:t>
      </w:r>
      <w:r>
        <w:t xml:space="preserve"> array that is set to zero first, so unanswered questions never count as correct.</w:t>
      </w:r>
    </w:p>
    <w:p>
      <w:pPr>
        <w:pStyle w:val="Heading3"/>
      </w:pPr>
      <w:r>
        <w:t>4.2 UML Sequence Diagrams</w:t>
      </w:r>
    </w:p>
    <w:p>
      <w:r>
        <w:rPr>
          <w:b/>
        </w:rPr>
        <w:t>Sequence 1: Start Quiz</w:t>
      </w:r>
      <w:r>
        <w:t xml:space="preserve"> (REQ-4, REQ-7 to REQ-13, REQ-17 to REQ-22)</w:t>
      </w:r>
    </w:p>
    <w:p>
      <w:pPr>
        <w:jc w:val="center"/>
      </w:pPr>
      <w:r>
        <w:drawing>
          <wp:inline xmlns:a="http://schemas.openxmlformats.org/drawingml/2006/main" xmlns:pic="http://schemas.openxmlformats.org/drawingml/2006/picture">
            <wp:extent cx="5760720" cy="6142809"/>
            <wp:docPr id="2" name="Picture 2"/>
            <wp:cNvGraphicFramePr>
              <a:graphicFrameLocks noChangeAspect="1"/>
            </wp:cNvGraphicFramePr>
            <a:graphic>
              <a:graphicData uri="http://schemas.openxmlformats.org/drawingml/2006/picture">
                <pic:pic>
                  <pic:nvPicPr>
                    <pic:cNvPr id="0" name="seq-take-quiz.png"/>
                    <pic:cNvPicPr/>
                  </pic:nvPicPr>
                  <pic:blipFill>
                    <a:blip r:embed="rId10"/>
                    <a:stretch>
                      <a:fillRect/>
                    </a:stretch>
                  </pic:blipFill>
                  <pic:spPr>
                    <a:xfrm>
                      <a:off x="0" y="0"/>
                      <a:ext cx="5760720" cy="6142809"/>
                    </a:xfrm>
                    <a:prstGeom prst="rect"/>
                  </pic:spPr>
                </pic:pic>
              </a:graphicData>
            </a:graphic>
          </wp:inline>
        </w:drawing>
      </w:r>
    </w:p>
    <w:p>
      <w:r>
        <w:rPr>
          <w:b/>
        </w:rPr>
        <w:t>Sequence 2: View Leaderboard</w:t>
      </w:r>
      <w:r>
        <w:t xml:space="preserve"> (REQ-14 to REQ-16)</w:t>
      </w:r>
    </w:p>
    <w:p>
      <w:pPr>
        <w:jc w:val="center"/>
      </w:pPr>
      <w:r>
        <w:drawing>
          <wp:inline xmlns:a="http://schemas.openxmlformats.org/drawingml/2006/main" xmlns:pic="http://schemas.openxmlformats.org/drawingml/2006/picture">
            <wp:extent cx="5760720" cy="4812846"/>
            <wp:docPr id="3" name="Picture 3"/>
            <wp:cNvGraphicFramePr>
              <a:graphicFrameLocks noChangeAspect="1"/>
            </wp:cNvGraphicFramePr>
            <a:graphic>
              <a:graphicData uri="http://schemas.openxmlformats.org/drawingml/2006/picture">
                <pic:pic>
                  <pic:nvPicPr>
                    <pic:cNvPr id="0" name="seq-leaderboard.png"/>
                    <pic:cNvPicPr/>
                  </pic:nvPicPr>
                  <pic:blipFill>
                    <a:blip r:embed="rId11"/>
                    <a:stretch>
                      <a:fillRect/>
                    </a:stretch>
                  </pic:blipFill>
                  <pic:spPr>
                    <a:xfrm>
                      <a:off x="0" y="0"/>
                      <a:ext cx="5760720" cy="4812846"/>
                    </a:xfrm>
                    <a:prstGeom prst="rect"/>
                  </pic:spPr>
                </pic:pic>
              </a:graphicData>
            </a:graphic>
          </wp:inline>
        </w:drawing>
      </w:r>
    </w:p>
    <w:p>
      <w:pPr>
        <w:pStyle w:val="Heading3"/>
      </w:pPr>
      <w:r>
        <w:t>4.3 API Design</w:t>
      </w:r>
    </w:p>
    <w:p>
      <w:r>
        <w:t>All interfaces are C functions declared in the header files. There is no network.</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D9E2F3"/>
          </w:tcPr>
          <w:p>
            <w:r/>
            <w:r>
              <w:rPr>
                <w:b/>
                <w:sz w:val="18"/>
              </w:rPr>
              <w:t>Function</w:t>
            </w:r>
          </w:p>
        </w:tc>
        <w:tc>
          <w:tcPr>
            <w:tcW w:type="dxa" w:w="1928"/>
            <w:shd w:val="clear" w:color="auto" w:fill="D9E2F3"/>
          </w:tcPr>
          <w:p>
            <w:r/>
            <w:r>
              <w:rPr>
                <w:b/>
                <w:sz w:val="18"/>
              </w:rPr>
              <w:t>Interface</w:t>
            </w:r>
          </w:p>
        </w:tc>
        <w:tc>
          <w:tcPr>
            <w:tcW w:type="dxa" w:w="1928"/>
            <w:shd w:val="clear" w:color="auto" w:fill="D9E2F3"/>
          </w:tcPr>
          <w:p>
            <w:r/>
            <w:r>
              <w:rPr>
                <w:b/>
                <w:sz w:val="18"/>
              </w:rPr>
              <w:t>What it does</w:t>
            </w:r>
          </w:p>
        </w:tc>
        <w:tc>
          <w:tcPr>
            <w:tcW w:type="dxa" w:w="1928"/>
            <w:shd w:val="clear" w:color="auto" w:fill="D9E2F3"/>
          </w:tcPr>
          <w:p>
            <w:r/>
            <w:r>
              <w:rPr>
                <w:b/>
                <w:sz w:val="18"/>
              </w:rPr>
              <w:t>Returns</w:t>
            </w:r>
          </w:p>
        </w:tc>
        <w:tc>
          <w:tcPr>
            <w:tcW w:type="dxa" w:w="1928"/>
            <w:shd w:val="clear" w:color="auto" w:fill="D9E2F3"/>
          </w:tcPr>
          <w:p>
            <w:r/>
            <w:r>
              <w:rPr>
                <w:b/>
                <w:sz w:val="18"/>
              </w:rPr>
              <w:t>On error</w:t>
            </w:r>
          </w:p>
        </w:tc>
      </w:tr>
      <w:tr>
        <w:tc>
          <w:tcPr>
            <w:tcW w:type="dxa" w:w="1928"/>
          </w:tcPr>
          <w:p>
            <w:r/>
            <w:r>
              <w:rPr>
                <w:rFonts w:ascii="Consolas" w:hAnsi="Consolas" w:eastAsia="Consolas"/>
                <w:sz w:val="18"/>
              </w:rPr>
              <w:t>int load_questions(const char *path, Question qs[], int max)</w:t>
            </w:r>
          </w:p>
        </w:tc>
        <w:tc>
          <w:tcPr>
            <w:tcW w:type="dxa" w:w="1928"/>
          </w:tcPr>
          <w:p>
            <w:r/>
            <w:r>
              <w:rPr>
                <w:sz w:val="18"/>
              </w:rPr>
              <w:t>IQuiz (</w:t>
            </w:r>
            <w:r>
              <w:rPr>
                <w:rFonts w:ascii="Consolas" w:hAnsi="Consolas" w:eastAsia="Consolas"/>
                <w:sz w:val="18"/>
              </w:rPr>
              <w:t>quiz.h</w:t>
            </w:r>
            <w:r>
              <w:rPr>
                <w:sz w:val="18"/>
              </w:rPr>
              <w:t>)</w:t>
            </w:r>
          </w:p>
        </w:tc>
        <w:tc>
          <w:tcPr>
            <w:tcW w:type="dxa" w:w="1928"/>
          </w:tcPr>
          <w:p>
            <w:r/>
            <w:r>
              <w:rPr>
                <w:sz w:val="18"/>
              </w:rPr>
              <w:t xml:space="preserve">Reads up to </w:t>
            </w:r>
            <w:r>
              <w:rPr>
                <w:rFonts w:ascii="Consolas" w:hAnsi="Consolas" w:eastAsia="Consolas"/>
                <w:sz w:val="18"/>
              </w:rPr>
              <w:t>max</w:t>
            </w:r>
            <w:r>
              <w:rPr>
                <w:sz w:val="18"/>
              </w:rPr>
              <w:t xml:space="preserve"> questions from the file into </w:t>
            </w:r>
            <w:r>
              <w:rPr>
                <w:rFonts w:ascii="Consolas" w:hAnsi="Consolas" w:eastAsia="Consolas"/>
                <w:sz w:val="18"/>
              </w:rPr>
              <w:t>qs</w:t>
            </w:r>
          </w:p>
        </w:tc>
        <w:tc>
          <w:tcPr>
            <w:tcW w:type="dxa" w:w="1928"/>
          </w:tcPr>
          <w:p>
            <w:r/>
            <w:r>
              <w:rPr>
                <w:sz w:val="18"/>
              </w:rPr>
              <w:t>Number loaded, or -1 on error</w:t>
            </w:r>
          </w:p>
        </w:tc>
        <w:tc>
          <w:tcPr>
            <w:tcW w:type="dxa" w:w="1928"/>
          </w:tcPr>
          <w:p>
            <w:r/>
            <w:r>
              <w:rPr>
                <w:sz w:val="18"/>
              </w:rPr>
              <w:t>File missing or no valid question: -1 (the caller prints the message)</w:t>
            </w:r>
          </w:p>
        </w:tc>
      </w:tr>
      <w:tr>
        <w:tc>
          <w:tcPr>
            <w:tcW w:type="dxa" w:w="1928"/>
          </w:tcPr>
          <w:p>
            <w:r/>
            <w:r>
              <w:rPr>
                <w:rFonts w:ascii="Consolas" w:hAnsi="Consolas" w:eastAsia="Consolas"/>
                <w:sz w:val="18"/>
              </w:rPr>
              <w:t>void run_quiz(const Question qs[], int n, char answers[])</w:t>
            </w:r>
          </w:p>
        </w:tc>
        <w:tc>
          <w:tcPr>
            <w:tcW w:type="dxa" w:w="1928"/>
          </w:tcPr>
          <w:p>
            <w:r/>
            <w:r>
              <w:rPr>
                <w:sz w:val="18"/>
              </w:rPr>
              <w:t>IQuiz (</w:t>
            </w:r>
            <w:r>
              <w:rPr>
                <w:rFonts w:ascii="Consolas" w:hAnsi="Consolas" w:eastAsia="Consolas"/>
                <w:sz w:val="18"/>
              </w:rPr>
              <w:t>quiz.h</w:t>
            </w:r>
            <w:r>
              <w:rPr>
                <w:sz w:val="18"/>
              </w:rPr>
              <w:t>)</w:t>
            </w:r>
          </w:p>
        </w:tc>
        <w:tc>
          <w:tcPr>
            <w:tcW w:type="dxa" w:w="1928"/>
          </w:tcPr>
          <w:p>
            <w:r/>
            <w:r>
              <w:rPr>
                <w:sz w:val="18"/>
              </w:rPr>
              <w:t xml:space="preserve">Shows questions 0 to n-1 one at a time and stores each answer as </w:t>
            </w:r>
            <w:r>
              <w:rPr>
                <w:rFonts w:ascii="Consolas" w:hAnsi="Consolas" w:eastAsia="Consolas"/>
                <w:sz w:val="18"/>
              </w:rPr>
              <w:t>'A'</w:t>
            </w:r>
            <w:r>
              <w:rPr>
                <w:sz w:val="18"/>
              </w:rPr>
              <w:t xml:space="preserve"> to </w:t>
            </w:r>
            <w:r>
              <w:rPr>
                <w:rFonts w:ascii="Consolas" w:hAnsi="Consolas" w:eastAsia="Consolas"/>
                <w:sz w:val="18"/>
              </w:rPr>
              <w:t>'D'</w:t>
            </w:r>
          </w:p>
        </w:tc>
        <w:tc>
          <w:tcPr>
            <w:tcW w:type="dxa" w:w="1928"/>
          </w:tcPr>
          <w:p>
            <w:r/>
            <w:r>
              <w:rPr>
                <w:sz w:val="18"/>
              </w:rPr>
              <w:t xml:space="preserve">nothing; </w:t>
            </w:r>
            <w:r>
              <w:rPr>
                <w:rFonts w:ascii="Consolas" w:hAnsi="Consolas" w:eastAsia="Consolas"/>
                <w:sz w:val="18"/>
              </w:rPr>
              <w:t>answers[i]</w:t>
            </w:r>
            <w:r>
              <w:rPr>
                <w:sz w:val="18"/>
              </w:rPr>
              <w:t xml:space="preserve"> is filled</w:t>
            </w:r>
          </w:p>
        </w:tc>
        <w:tc>
          <w:tcPr>
            <w:tcW w:type="dxa" w:w="1928"/>
          </w:tcPr>
          <w:p>
            <w:r/>
            <w:r>
              <w:rPr>
                <w:sz w:val="18"/>
              </w:rPr>
              <w:t xml:space="preserve">Invalid choice: </w:t>
            </w:r>
            <w:r>
              <w:rPr>
                <w:rFonts w:ascii="Consolas" w:hAnsi="Consolas" w:eastAsia="Consolas"/>
                <w:sz w:val="18"/>
              </w:rPr>
              <w:t>Error:</w:t>
            </w:r>
            <w:r>
              <w:rPr>
                <w:sz w:val="18"/>
              </w:rPr>
              <w:t xml:space="preserve"> line and the same question again. End of input: stops, remaining answers stay 0</w:t>
            </w:r>
          </w:p>
        </w:tc>
      </w:tr>
      <w:tr>
        <w:tc>
          <w:tcPr>
            <w:tcW w:type="dxa" w:w="1928"/>
          </w:tcPr>
          <w:p>
            <w:r/>
            <w:r>
              <w:rPr>
                <w:rFonts w:ascii="Consolas" w:hAnsi="Consolas" w:eastAsia="Consolas"/>
                <w:sz w:val="18"/>
              </w:rPr>
              <w:t>Result calculate_result(const Question qs[], const char answers[], int n)</w:t>
            </w:r>
          </w:p>
        </w:tc>
        <w:tc>
          <w:tcPr>
            <w:tcW w:type="dxa" w:w="1928"/>
          </w:tcPr>
          <w:p>
            <w:r/>
            <w:r>
              <w:rPr>
                <w:sz w:val="18"/>
              </w:rPr>
              <w:t>IScore (</w:t>
            </w:r>
            <w:r>
              <w:rPr>
                <w:rFonts w:ascii="Consolas" w:hAnsi="Consolas" w:eastAsia="Consolas"/>
                <w:sz w:val="18"/>
              </w:rPr>
              <w:t>score.h</w:t>
            </w:r>
            <w:r>
              <w:rPr>
                <w:sz w:val="18"/>
              </w:rPr>
              <w:t>)</w:t>
            </w:r>
          </w:p>
        </w:tc>
        <w:tc>
          <w:tcPr>
            <w:tcW w:type="dxa" w:w="1928"/>
          </w:tcPr>
          <w:p>
            <w:r/>
            <w:r>
              <w:rPr>
                <w:sz w:val="18"/>
              </w:rPr>
              <w:t>Checks the answers and works out score, counts, percentage and Pass/Fail (&gt;= 40%)</w:t>
            </w:r>
          </w:p>
        </w:tc>
        <w:tc>
          <w:tcPr>
            <w:tcW w:type="dxa" w:w="1928"/>
          </w:tcPr>
          <w:p>
            <w:r/>
            <w:r>
              <w:rPr>
                <w:sz w:val="18"/>
              </w:rPr>
              <w:t xml:space="preserve">A </w:t>
            </w:r>
            <w:r>
              <w:rPr>
                <w:rFonts w:ascii="Consolas" w:hAnsi="Consolas" w:eastAsia="Consolas"/>
                <w:sz w:val="18"/>
              </w:rPr>
              <w:t>Result</w:t>
            </w:r>
          </w:p>
        </w:tc>
        <w:tc>
          <w:tcPr>
            <w:tcW w:type="dxa" w:w="1928"/>
          </w:tcPr>
          <w:p>
            <w:r/>
            <w:r>
              <w:rPr>
                <w:sz w:val="18"/>
              </w:rPr>
              <w:t xml:space="preserve">NULL argument or </w:t>
            </w:r>
            <w:r>
              <w:rPr>
                <w:rFonts w:ascii="Consolas" w:hAnsi="Consolas" w:eastAsia="Consolas"/>
                <w:sz w:val="18"/>
              </w:rPr>
              <w:t>n &lt;= 0</w:t>
            </w:r>
            <w:r>
              <w:rPr>
                <w:sz w:val="18"/>
              </w:rPr>
              <w:t xml:space="preserve">: all-zero </w:t>
            </w:r>
            <w:r>
              <w:rPr>
                <w:rFonts w:ascii="Consolas" w:hAnsi="Consolas" w:eastAsia="Consolas"/>
                <w:sz w:val="18"/>
              </w:rPr>
              <w:t>Result</w:t>
            </w:r>
          </w:p>
        </w:tc>
      </w:tr>
      <w:tr>
        <w:tc>
          <w:tcPr>
            <w:tcW w:type="dxa" w:w="1928"/>
          </w:tcPr>
          <w:p>
            <w:r/>
            <w:r>
              <w:rPr>
                <w:rFonts w:ascii="Consolas" w:hAnsi="Consolas" w:eastAsia="Consolas"/>
                <w:sz w:val="18"/>
              </w:rPr>
              <w:t>void show_result(const Result *r)</w:t>
            </w:r>
          </w:p>
        </w:tc>
        <w:tc>
          <w:tcPr>
            <w:tcW w:type="dxa" w:w="1928"/>
          </w:tcPr>
          <w:p>
            <w:r/>
            <w:r>
              <w:rPr>
                <w:sz w:val="18"/>
              </w:rPr>
              <w:t>IScore (</w:t>
            </w:r>
            <w:r>
              <w:rPr>
                <w:rFonts w:ascii="Consolas" w:hAnsi="Consolas" w:eastAsia="Consolas"/>
                <w:sz w:val="18"/>
              </w:rPr>
              <w:t>score.h</w:t>
            </w:r>
            <w:r>
              <w:rPr>
                <w:sz w:val="18"/>
              </w:rPr>
              <w:t>)</w:t>
            </w:r>
          </w:p>
        </w:tc>
        <w:tc>
          <w:tcPr>
            <w:tcW w:type="dxa" w:w="1928"/>
          </w:tcPr>
          <w:p>
            <w:r/>
            <w:r>
              <w:rPr>
                <w:sz w:val="18"/>
              </w:rPr>
              <w:t>Prints score, percentage, counts and Pass/Fail</w:t>
            </w:r>
          </w:p>
        </w:tc>
        <w:tc>
          <w:tcPr>
            <w:tcW w:type="dxa" w:w="1928"/>
          </w:tcPr>
          <w:p>
            <w:r/>
            <w:r>
              <w:rPr>
                <w:sz w:val="18"/>
              </w:rPr>
              <w:t>nothing</w:t>
            </w:r>
          </w:p>
        </w:tc>
        <w:tc>
          <w:tcPr>
            <w:tcW w:type="dxa" w:w="1928"/>
          </w:tcPr>
          <w:p>
            <w:r/>
            <w:r>
              <w:rPr>
                <w:rFonts w:ascii="Consolas" w:hAnsi="Consolas" w:eastAsia="Consolas"/>
                <w:sz w:val="18"/>
              </w:rPr>
              <w:t>r</w:t>
            </w:r>
            <w:r>
              <w:rPr>
                <w:sz w:val="18"/>
              </w:rPr>
              <w:t xml:space="preserve"> is NULL: </w:t>
            </w:r>
            <w:r>
              <w:rPr>
                <w:rFonts w:ascii="Consolas" w:hAnsi="Consolas" w:eastAsia="Consolas"/>
                <w:sz w:val="18"/>
              </w:rPr>
              <w:t>Error: result is unavailable.</w:t>
            </w:r>
          </w:p>
        </w:tc>
      </w:tr>
      <w:tr>
        <w:tc>
          <w:tcPr>
            <w:tcW w:type="dxa" w:w="1928"/>
          </w:tcPr>
          <w:p>
            <w:r/>
            <w:r>
              <w:rPr>
                <w:rFonts w:ascii="Consolas" w:hAnsi="Consolas" w:eastAsia="Consolas"/>
                <w:sz w:val="18"/>
              </w:rPr>
              <w:t>int save_result(const char *name, const Result *r)</w:t>
            </w:r>
          </w:p>
        </w:tc>
        <w:tc>
          <w:tcPr>
            <w:tcW w:type="dxa" w:w="1928"/>
          </w:tcPr>
          <w:p>
            <w:r/>
            <w:r>
              <w:rPr>
                <w:sz w:val="18"/>
              </w:rPr>
              <w:t>IStorage (</w:t>
            </w:r>
            <w:r>
              <w:rPr>
                <w:rFonts w:ascii="Consolas" w:hAnsi="Consolas" w:eastAsia="Consolas"/>
                <w:sz w:val="18"/>
              </w:rPr>
              <w:t>storage.h</w:t>
            </w:r>
            <w:r>
              <w:rPr>
                <w:sz w:val="18"/>
              </w:rPr>
              <w:t>)</w:t>
            </w:r>
          </w:p>
        </w:tc>
        <w:tc>
          <w:tcPr>
            <w:tcW w:type="dxa" w:w="1928"/>
          </w:tcPr>
          <w:p>
            <w:r/>
            <w:r>
              <w:rPr>
                <w:sz w:val="18"/>
              </w:rPr>
              <w:t xml:space="preserve">Appends one </w:t>
            </w:r>
            <w:r>
              <w:rPr>
                <w:rFonts w:ascii="Consolas" w:hAnsi="Consolas" w:eastAsia="Consolas"/>
                <w:sz w:val="18"/>
              </w:rPr>
              <w:t>Name,Score</w:t>
            </w:r>
            <w:r>
              <w:rPr>
                <w:sz w:val="18"/>
              </w:rPr>
              <w:t xml:space="preserve"> line to </w:t>
            </w:r>
            <w:r>
              <w:rPr>
                <w:rFonts w:ascii="Consolas" w:hAnsi="Consolas" w:eastAsia="Consolas"/>
                <w:sz w:val="18"/>
              </w:rPr>
              <w:t>results.txt</w:t>
            </w:r>
            <w:r>
              <w:rPr>
                <w:sz w:val="18"/>
              </w:rPr>
              <w:t>; commas and new lines in the name become spaces (SEC-2)</w:t>
            </w:r>
          </w:p>
        </w:tc>
        <w:tc>
          <w:tcPr>
            <w:tcW w:type="dxa" w:w="1928"/>
          </w:tcPr>
          <w:p>
            <w:r/>
            <w:r>
              <w:rPr>
                <w:sz w:val="18"/>
              </w:rPr>
              <w:t>0 on success, -1 on error</w:t>
            </w:r>
          </w:p>
        </w:tc>
        <w:tc>
          <w:tcPr>
            <w:tcW w:type="dxa" w:w="1928"/>
          </w:tcPr>
          <w:p>
            <w:r/>
            <w:r>
              <w:rPr>
                <w:sz w:val="18"/>
              </w:rPr>
              <w:t>NULL argument or file problem: -1, prints nothing</w:t>
            </w:r>
          </w:p>
        </w:tc>
      </w:tr>
      <w:tr>
        <w:tc>
          <w:tcPr>
            <w:tcW w:type="dxa" w:w="1928"/>
          </w:tcPr>
          <w:p>
            <w:r/>
            <w:r>
              <w:rPr>
                <w:rFonts w:ascii="Consolas" w:hAnsi="Consolas" w:eastAsia="Consolas"/>
                <w:sz w:val="18"/>
              </w:rPr>
              <w:t>void show_leaderboard(void)</w:t>
            </w:r>
          </w:p>
        </w:tc>
        <w:tc>
          <w:tcPr>
            <w:tcW w:type="dxa" w:w="1928"/>
          </w:tcPr>
          <w:p>
            <w:r/>
            <w:r>
              <w:rPr>
                <w:sz w:val="18"/>
              </w:rPr>
              <w:t>IStorage (</w:t>
            </w:r>
            <w:r>
              <w:rPr>
                <w:rFonts w:ascii="Consolas" w:hAnsi="Consolas" w:eastAsia="Consolas"/>
                <w:sz w:val="18"/>
              </w:rPr>
              <w:t>storage.h</w:t>
            </w:r>
            <w:r>
              <w:rPr>
                <w:sz w:val="18"/>
              </w:rPr>
              <w:t>)</w:t>
            </w:r>
          </w:p>
        </w:tc>
        <w:tc>
          <w:tcPr>
            <w:tcW w:type="dxa" w:w="1928"/>
          </w:tcPr>
          <w:p>
            <w:r/>
            <w:r>
              <w:rPr>
                <w:sz w:val="18"/>
              </w:rPr>
              <w:t xml:space="preserve">Reads </w:t>
            </w:r>
            <w:r>
              <w:rPr>
                <w:rFonts w:ascii="Consolas" w:hAnsi="Consolas" w:eastAsia="Consolas"/>
                <w:sz w:val="18"/>
              </w:rPr>
              <w:t>results.txt</w:t>
            </w:r>
            <w:r>
              <w:rPr>
                <w:sz w:val="18"/>
              </w:rPr>
              <w:t xml:space="preserve"> and prints the entries from highest to lowest score</w:t>
            </w:r>
          </w:p>
        </w:tc>
        <w:tc>
          <w:tcPr>
            <w:tcW w:type="dxa" w:w="1928"/>
          </w:tcPr>
          <w:p>
            <w:r/>
            <w:r>
              <w:rPr>
                <w:sz w:val="18"/>
              </w:rPr>
              <w:t>nothing</w:t>
            </w:r>
          </w:p>
        </w:tc>
        <w:tc>
          <w:tcPr>
            <w:tcW w:type="dxa" w:w="1928"/>
          </w:tcPr>
          <w:p>
            <w:r/>
            <w:r>
              <w:rPr>
                <w:sz w:val="18"/>
              </w:rPr>
              <w:t>File missing or unreadable: short "no results yet" message; bad lines are skipped</w:t>
            </w:r>
          </w:p>
        </w:tc>
      </w:tr>
    </w:tbl>
    <w:p/>
    <w:p>
      <w:r>
        <w:rPr>
          <w:b/>
        </w:rPr>
        <w:t>File formats</w:t>
      </w:r>
    </w:p>
    <w:p>
      <w:pPr>
        <w:spacing w:after="0"/>
        <w:ind w:left="283"/>
      </w:pPr>
      <w:r>
        <w:rPr>
          <w:rFonts w:ascii="Consolas" w:hAnsi="Consolas" w:eastAsia="Consolas"/>
          <w:sz w:val="17"/>
        </w:rPr>
        <w:t>questions.txt   (repeated per question)</w:t>
      </w:r>
    </w:p>
    <w:p>
      <w:pPr>
        <w:spacing w:after="0"/>
        <w:ind w:left="283"/>
      </w:pPr>
      <w:r>
        <w:rPr>
          <w:rFonts w:ascii="Consolas" w:hAnsi="Consolas" w:eastAsia="Consolas"/>
          <w:sz w:val="17"/>
        </w:rPr>
        <w:t>&lt;question text&gt;</w:t>
      </w:r>
    </w:p>
    <w:p>
      <w:pPr>
        <w:spacing w:after="0"/>
        <w:ind w:left="283"/>
      </w:pPr>
      <w:r>
        <w:rPr>
          <w:rFonts w:ascii="Consolas" w:hAnsi="Consolas" w:eastAsia="Consolas"/>
          <w:sz w:val="17"/>
        </w:rPr>
        <w:t>&lt;option A&gt;</w:t>
      </w:r>
    </w:p>
    <w:p>
      <w:pPr>
        <w:spacing w:after="0"/>
        <w:ind w:left="283"/>
      </w:pPr>
      <w:r>
        <w:rPr>
          <w:rFonts w:ascii="Consolas" w:hAnsi="Consolas" w:eastAsia="Consolas"/>
          <w:sz w:val="17"/>
        </w:rPr>
        <w:t>&lt;option B&gt;</w:t>
      </w:r>
    </w:p>
    <w:p>
      <w:pPr>
        <w:spacing w:after="0"/>
        <w:ind w:left="283"/>
      </w:pPr>
      <w:r>
        <w:rPr>
          <w:rFonts w:ascii="Consolas" w:hAnsi="Consolas" w:eastAsia="Consolas"/>
          <w:sz w:val="17"/>
        </w:rPr>
        <w:t>&lt;option C&gt;</w:t>
      </w:r>
    </w:p>
    <w:p>
      <w:pPr>
        <w:spacing w:after="0"/>
        <w:ind w:left="283"/>
      </w:pPr>
      <w:r>
        <w:rPr>
          <w:rFonts w:ascii="Consolas" w:hAnsi="Consolas" w:eastAsia="Consolas"/>
          <w:sz w:val="17"/>
        </w:rPr>
        <w:t>&lt;option D&gt;</w:t>
      </w:r>
    </w:p>
    <w:p>
      <w:pPr>
        <w:spacing w:after="0"/>
        <w:ind w:left="283"/>
      </w:pPr>
      <w:r>
        <w:rPr>
          <w:rFonts w:ascii="Consolas" w:hAnsi="Consolas" w:eastAsia="Consolas"/>
          <w:sz w:val="17"/>
        </w:rPr>
        <w:t>&lt;correct letter A-D&gt;</w:t>
      </w:r>
    </w:p>
    <w:p>
      <w:pPr>
        <w:spacing w:after="0"/>
        <w:ind w:left="283"/>
      </w:pPr>
      <w:r>
        <w:rPr>
          <w:rFonts w:ascii="Consolas" w:hAnsi="Consolas" w:eastAsia="Consolas"/>
          <w:sz w:val="17"/>
        </w:rPr>
        <w:t xml:space="preserve"> </w:t>
      </w:r>
    </w:p>
    <w:p>
      <w:pPr>
        <w:spacing w:after="0"/>
        <w:ind w:left="283"/>
      </w:pPr>
      <w:r>
        <w:rPr>
          <w:rFonts w:ascii="Consolas" w:hAnsi="Consolas" w:eastAsia="Consolas"/>
          <w:sz w:val="17"/>
        </w:rPr>
        <w:t>results.txt     (one per attempt)</w:t>
      </w:r>
    </w:p>
    <w:p>
      <w:pPr>
        <w:spacing w:after="0"/>
        <w:ind w:left="283"/>
      </w:pPr>
      <w:r>
        <w:rPr>
          <w:rFonts w:ascii="Consolas" w:hAnsi="Consolas" w:eastAsia="Consolas"/>
          <w:sz w:val="17"/>
        </w:rPr>
        <w:t>&lt;name&gt;,&lt;score&gt;</w:t>
      </w:r>
    </w:p>
    <w:p/>
    <w:p>
      <w:pPr>
        <w:pStyle w:val="Heading3"/>
      </w:pPr>
      <w:r>
        <w:t>4.4 Error Handling, Logging and Monitoring</w:t>
      </w:r>
    </w:p>
    <w:p>
      <w:r>
        <w:t xml:space="preserve">Each error is shown as one line starting with </w:t>
      </w:r>
      <w:r>
        <w:rPr>
          <w:rFonts w:ascii="Consolas" w:hAnsi="Consolas" w:eastAsia="Consolas"/>
        </w:rPr>
        <w:t>Error:</w:t>
      </w:r>
      <w:r>
        <w:t>, and then the program goes back to a safe place (usually the menu). No error message contains a file name, path or system error code (SEC-1).</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9E2F3"/>
          </w:tcPr>
          <w:p>
            <w:r/>
            <w:r>
              <w:rPr>
                <w:b/>
                <w:sz w:val="18"/>
              </w:rPr>
              <w:t>#</w:t>
            </w:r>
          </w:p>
        </w:tc>
        <w:tc>
          <w:tcPr>
            <w:tcW w:type="dxa" w:w="2409"/>
            <w:shd w:val="clear" w:color="auto" w:fill="D9E2F3"/>
          </w:tcPr>
          <w:p>
            <w:r/>
            <w:r>
              <w:rPr>
                <w:b/>
                <w:sz w:val="18"/>
              </w:rPr>
              <w:t>Condition</w:t>
            </w:r>
          </w:p>
        </w:tc>
        <w:tc>
          <w:tcPr>
            <w:tcW w:type="dxa" w:w="2409"/>
            <w:shd w:val="clear" w:color="auto" w:fill="D9E2F3"/>
          </w:tcPr>
          <w:p>
            <w:r/>
            <w:r>
              <w:rPr>
                <w:b/>
                <w:sz w:val="18"/>
              </w:rPr>
              <w:t>Response</w:t>
            </w:r>
          </w:p>
        </w:tc>
        <w:tc>
          <w:tcPr>
            <w:tcW w:type="dxa" w:w="2409"/>
            <w:shd w:val="clear" w:color="auto" w:fill="D9E2F3"/>
          </w:tcPr>
          <w:p>
            <w:r/>
            <w:r>
              <w:rPr>
                <w:b/>
                <w:sz w:val="18"/>
              </w:rPr>
              <w:t>Requirement</w:t>
            </w:r>
          </w:p>
        </w:tc>
      </w:tr>
      <w:tr>
        <w:tc>
          <w:tcPr>
            <w:tcW w:type="dxa" w:w="2409"/>
          </w:tcPr>
          <w:p>
            <w:r/>
            <w:r>
              <w:rPr>
                <w:sz w:val="18"/>
              </w:rPr>
              <w:t>E1</w:t>
            </w:r>
          </w:p>
        </w:tc>
        <w:tc>
          <w:tcPr>
            <w:tcW w:type="dxa" w:w="2409"/>
          </w:tcPr>
          <w:p>
            <w:r/>
            <w:r>
              <w:rPr>
                <w:sz w:val="18"/>
              </w:rPr>
              <w:t>Menu input is not 1 to 4 (letters, empty, too long)</w:t>
            </w:r>
          </w:p>
        </w:tc>
        <w:tc>
          <w:tcPr>
            <w:tcW w:type="dxa" w:w="2409"/>
          </w:tcPr>
          <w:p>
            <w:r/>
            <w:r>
              <w:rPr>
                <w:rFonts w:ascii="Consolas" w:hAnsi="Consolas" w:eastAsia="Consolas"/>
                <w:sz w:val="18"/>
              </w:rPr>
              <w:t>Error: please enter a number from 1 to 4.</w:t>
            </w:r>
            <w:r>
              <w:rPr>
                <w:sz w:val="18"/>
              </w:rPr>
              <w:t xml:space="preserve"> then the menu again</w:t>
            </w:r>
          </w:p>
        </w:tc>
        <w:tc>
          <w:tcPr>
            <w:tcW w:type="dxa" w:w="2409"/>
          </w:tcPr>
          <w:p>
            <w:r/>
            <w:r>
              <w:rPr>
                <w:sz w:val="18"/>
              </w:rPr>
              <w:t>REQ-3, SEC-3</w:t>
            </w:r>
          </w:p>
        </w:tc>
      </w:tr>
      <w:tr>
        <w:tc>
          <w:tcPr>
            <w:tcW w:type="dxa" w:w="2409"/>
          </w:tcPr>
          <w:p>
            <w:r/>
            <w:r>
              <w:rPr>
                <w:sz w:val="18"/>
              </w:rPr>
              <w:t>E2</w:t>
            </w:r>
          </w:p>
        </w:tc>
        <w:tc>
          <w:tcPr>
            <w:tcW w:type="dxa" w:w="2409"/>
          </w:tcPr>
          <w:p>
            <w:r/>
            <w:r>
              <w:rPr>
                <w:sz w:val="18"/>
              </w:rPr>
              <w:t>End of input at the menu</w:t>
            </w:r>
          </w:p>
        </w:tc>
        <w:tc>
          <w:tcPr>
            <w:tcW w:type="dxa" w:w="2409"/>
          </w:tcPr>
          <w:p>
            <w:r/>
            <w:r>
              <w:rPr>
                <w:sz w:val="18"/>
              </w:rPr>
              <w:t>Goodbye message, clean exit</w:t>
            </w:r>
          </w:p>
        </w:tc>
        <w:tc>
          <w:tcPr>
            <w:tcW w:type="dxa" w:w="2409"/>
          </w:tcPr>
          <w:p>
            <w:r/>
            <w:r>
              <w:rPr>
                <w:sz w:val="18"/>
              </w:rPr>
              <w:t>SEC-6</w:t>
            </w:r>
          </w:p>
        </w:tc>
      </w:tr>
      <w:tr>
        <w:tc>
          <w:tcPr>
            <w:tcW w:type="dxa" w:w="2409"/>
          </w:tcPr>
          <w:p>
            <w:r/>
            <w:r>
              <w:rPr>
                <w:sz w:val="18"/>
              </w:rPr>
              <w:t>E3</w:t>
            </w:r>
          </w:p>
        </w:tc>
        <w:tc>
          <w:tcPr>
            <w:tcW w:type="dxa" w:w="2409"/>
          </w:tcPr>
          <w:p>
            <w:r/>
            <w:r>
              <w:rPr>
                <w:sz w:val="18"/>
              </w:rPr>
              <w:t>Question file missing, unreadable or empty</w:t>
            </w:r>
          </w:p>
        </w:tc>
        <w:tc>
          <w:tcPr>
            <w:tcW w:type="dxa" w:w="2409"/>
          </w:tcPr>
          <w:p>
            <w:r/>
            <w:r>
              <w:rPr>
                <w:rFonts w:ascii="Consolas" w:hAnsi="Consolas" w:eastAsia="Consolas"/>
                <w:sz w:val="18"/>
              </w:rPr>
              <w:t>Error: could not load any questions.</w:t>
            </w:r>
            <w:r>
              <w:rPr>
                <w:sz w:val="18"/>
              </w:rPr>
              <w:t xml:space="preserve"> and back to the menu</w:t>
            </w:r>
          </w:p>
        </w:tc>
        <w:tc>
          <w:tcPr>
            <w:tcW w:type="dxa" w:w="2409"/>
          </w:tcPr>
          <w:p>
            <w:r/>
            <w:r>
              <w:rPr>
                <w:sz w:val="18"/>
              </w:rPr>
              <w:t>NFR-4</w:t>
            </w:r>
          </w:p>
        </w:tc>
      </w:tr>
      <w:tr>
        <w:tc>
          <w:tcPr>
            <w:tcW w:type="dxa" w:w="2409"/>
          </w:tcPr>
          <w:p>
            <w:r/>
            <w:r>
              <w:rPr>
                <w:sz w:val="18"/>
              </w:rPr>
              <w:t>E4</w:t>
            </w:r>
          </w:p>
        </w:tc>
        <w:tc>
          <w:tcPr>
            <w:tcW w:type="dxa" w:w="2409"/>
          </w:tcPr>
          <w:p>
            <w:r/>
            <w:r>
              <w:rPr>
                <w:sz w:val="18"/>
              </w:rPr>
              <w:t>Invalid answer during the quiz</w:t>
            </w:r>
          </w:p>
        </w:tc>
        <w:tc>
          <w:tcPr>
            <w:tcW w:type="dxa" w:w="2409"/>
          </w:tcPr>
          <w:p>
            <w:r/>
            <w:r>
              <w:rPr>
                <w:rFonts w:ascii="Consolas" w:hAnsi="Consolas" w:eastAsia="Consolas"/>
                <w:sz w:val="18"/>
              </w:rPr>
              <w:t>Error:</w:t>
            </w:r>
            <w:r>
              <w:rPr>
                <w:sz w:val="18"/>
              </w:rPr>
              <w:t xml:space="preserve"> line and the same question again</w:t>
            </w:r>
          </w:p>
        </w:tc>
        <w:tc>
          <w:tcPr>
            <w:tcW w:type="dxa" w:w="2409"/>
          </w:tcPr>
          <w:p>
            <w:r/>
            <w:r>
              <w:rPr>
                <w:sz w:val="18"/>
              </w:rPr>
              <w:t>REQ-19</w:t>
            </w:r>
          </w:p>
        </w:tc>
      </w:tr>
      <w:tr>
        <w:tc>
          <w:tcPr>
            <w:tcW w:type="dxa" w:w="2409"/>
          </w:tcPr>
          <w:p>
            <w:r/>
            <w:r>
              <w:rPr>
                <w:sz w:val="18"/>
              </w:rPr>
              <w:t>E5</w:t>
            </w:r>
          </w:p>
        </w:tc>
        <w:tc>
          <w:tcPr>
            <w:tcW w:type="dxa" w:w="2409"/>
          </w:tcPr>
          <w:p>
            <w:r/>
            <w:r>
              <w:rPr>
                <w:sz w:val="18"/>
              </w:rPr>
              <w:t>Results file cannot be written</w:t>
            </w:r>
          </w:p>
        </w:tc>
        <w:tc>
          <w:tcPr>
            <w:tcW w:type="dxa" w:w="2409"/>
          </w:tcPr>
          <w:p>
            <w:r/>
            <w:r>
              <w:rPr>
                <w:rFonts w:ascii="Consolas" w:hAnsi="Consolas" w:eastAsia="Consolas"/>
                <w:sz w:val="18"/>
              </w:rPr>
              <w:t>Error: could not save your result.</w:t>
            </w:r>
            <w:r>
              <w:rPr>
                <w:sz w:val="18"/>
              </w:rPr>
              <w:t xml:space="preserve"> and back to the menu</w:t>
            </w:r>
          </w:p>
        </w:tc>
        <w:tc>
          <w:tcPr>
            <w:tcW w:type="dxa" w:w="2409"/>
          </w:tcPr>
          <w:p>
            <w:r/>
            <w:r>
              <w:rPr>
                <w:sz w:val="18"/>
              </w:rPr>
              <w:t>SEC-4</w:t>
            </w:r>
          </w:p>
        </w:tc>
      </w:tr>
      <w:tr>
        <w:tc>
          <w:tcPr>
            <w:tcW w:type="dxa" w:w="2409"/>
          </w:tcPr>
          <w:p>
            <w:r/>
            <w:r>
              <w:rPr>
                <w:sz w:val="18"/>
              </w:rPr>
              <w:t>E6</w:t>
            </w:r>
          </w:p>
        </w:tc>
        <w:tc>
          <w:tcPr>
            <w:tcW w:type="dxa" w:w="2409"/>
          </w:tcPr>
          <w:p>
            <w:r/>
            <w:r>
              <w:rPr>
                <w:sz w:val="18"/>
              </w:rPr>
              <w:t>Results file missing at the leaderboard, or a line in the wrong format</w:t>
            </w:r>
          </w:p>
        </w:tc>
        <w:tc>
          <w:tcPr>
            <w:tcW w:type="dxa" w:w="2409"/>
          </w:tcPr>
          <w:p>
            <w:r/>
            <w:r>
              <w:rPr>
                <w:sz w:val="18"/>
              </w:rPr>
              <w:t>Short "no results yet" message, or the line is skipped</w:t>
            </w:r>
          </w:p>
        </w:tc>
        <w:tc>
          <w:tcPr>
            <w:tcW w:type="dxa" w:w="2409"/>
          </w:tcPr>
          <w:p>
            <w:r/>
            <w:r>
              <w:rPr>
                <w:sz w:val="18"/>
              </w:rPr>
              <w:t>REQ-16, SEC-4</w:t>
            </w:r>
          </w:p>
        </w:tc>
      </w:tr>
      <w:tr>
        <w:tc>
          <w:tcPr>
            <w:tcW w:type="dxa" w:w="2409"/>
          </w:tcPr>
          <w:p>
            <w:r/>
            <w:r>
              <w:rPr>
                <w:sz w:val="18"/>
              </w:rPr>
              <w:t>E7</w:t>
            </w:r>
          </w:p>
        </w:tc>
        <w:tc>
          <w:tcPr>
            <w:tcW w:type="dxa" w:w="2409"/>
          </w:tcPr>
          <w:p>
            <w:r/>
            <w:r>
              <w:rPr>
                <w:sz w:val="18"/>
              </w:rPr>
              <w:t xml:space="preserve">Scoring called with NULL or </w:t>
            </w:r>
            <w:r>
              <w:rPr>
                <w:rFonts w:ascii="Consolas" w:hAnsi="Consolas" w:eastAsia="Consolas"/>
                <w:sz w:val="18"/>
              </w:rPr>
              <w:t>n &lt;= 0</w:t>
            </w:r>
          </w:p>
        </w:tc>
        <w:tc>
          <w:tcPr>
            <w:tcW w:type="dxa" w:w="2409"/>
          </w:tcPr>
          <w:p>
            <w:r/>
            <w:r>
              <w:rPr>
                <w:sz w:val="18"/>
              </w:rPr>
              <w:t xml:space="preserve">Zeroed </w:t>
            </w:r>
            <w:r>
              <w:rPr>
                <w:rFonts w:ascii="Consolas" w:hAnsi="Consolas" w:eastAsia="Consolas"/>
                <w:sz w:val="18"/>
              </w:rPr>
              <w:t>Result</w:t>
            </w:r>
            <w:r>
              <w:rPr>
                <w:sz w:val="18"/>
              </w:rPr>
              <w:t xml:space="preserve">; </w:t>
            </w:r>
            <w:r>
              <w:rPr>
                <w:rFonts w:ascii="Consolas" w:hAnsi="Consolas" w:eastAsia="Consolas"/>
                <w:sz w:val="18"/>
              </w:rPr>
              <w:t>show_result(NULL)</w:t>
            </w:r>
            <w:r>
              <w:rPr>
                <w:sz w:val="18"/>
              </w:rPr>
              <w:t xml:space="preserve"> prints </w:t>
            </w:r>
            <w:r>
              <w:rPr>
                <w:rFonts w:ascii="Consolas" w:hAnsi="Consolas" w:eastAsia="Consolas"/>
                <w:sz w:val="18"/>
              </w:rPr>
              <w:t>Error: result is unavailable.</w:t>
            </w:r>
          </w:p>
        </w:tc>
        <w:tc>
          <w:tcPr>
            <w:tcW w:type="dxa" w:w="2409"/>
          </w:tcPr>
          <w:p>
            <w:r/>
            <w:r>
              <w:rPr>
                <w:sz w:val="18"/>
              </w:rPr>
              <w:t>NFR-4</w:t>
            </w:r>
          </w:p>
        </w:tc>
      </w:tr>
    </w:tbl>
    <w:p/>
    <w:p>
      <w:r>
        <w:rPr>
          <w:b/>
        </w:rPr>
        <w:t>Logging.</w:t>
      </w:r>
      <w:r>
        <w:t xml:space="preserve"> The quiz keeps no log file, because a log file would be one more place where information could leak. Errors are shown on the screen only.</w:t>
      </w:r>
    </w:p>
    <w:p>
      <w:r>
        <w:rPr>
          <w:b/>
        </w:rPr>
        <w:t>Monitoring and checks.</w:t>
      </w:r>
      <w:r>
        <w:t xml:space="preserve"> The GitHub Actions build runs on every push and pull request, and </w:t>
      </w:r>
      <w:r>
        <w:rPr>
          <w:rFonts w:ascii="Consolas" w:hAnsi="Consolas" w:eastAsia="Consolas"/>
        </w:rPr>
        <w:t>make test</w:t>
      </w:r>
      <w:r>
        <w:t xml:space="preserve"> runs the unit tests for scoring. Both must pass before the repo owner merges a pull request.</w:t>
      </w:r>
    </w:p>
    <w:p>
      <w:pPr>
        <w:pStyle w:val="Heading3"/>
      </w:pPr>
      <w:r>
        <w:t>4.5 UX Design</w:t>
      </w:r>
    </w:p>
    <w:p>
      <w:pPr>
        <w:pStyle w:val="ListBullet"/>
      </w:pPr>
      <w:r>
        <w:t>One screen at a time; every screen ends with a prompt.</w:t>
      </w:r>
    </w:p>
    <w:p>
      <w:pPr>
        <w:pStyle w:val="ListBullet"/>
      </w:pPr>
      <w:r>
        <w:t>Menus are numbered; quiz answers are single letters A to D.</w:t>
      </w:r>
    </w:p>
    <w:p>
      <w:pPr>
        <w:pStyle w:val="ListBullet"/>
      </w:pPr>
      <w:r>
        <w:t xml:space="preserve">Every error starts with </w:t>
      </w:r>
      <w:r>
        <w:rPr>
          <w:rFonts w:ascii="Consolas" w:hAnsi="Consolas" w:eastAsia="Consolas"/>
        </w:rPr>
        <w:t>Error:</w:t>
      </w:r>
      <w:r>
        <w:t xml:space="preserve"> and is followed by a new prompt.</w:t>
      </w:r>
    </w:p>
    <w:p>
      <w:pPr>
        <w:pStyle w:val="ListBullet"/>
      </w:pPr>
      <w:r>
        <w:t>No colour or cursor control, so it works in any terminal.</w:t>
      </w:r>
    </w:p>
    <w:p>
      <w:pPr>
        <w:spacing w:after="0"/>
        <w:ind w:left="283"/>
      </w:pPr>
      <w:r>
        <w:rPr>
          <w:rFonts w:ascii="Consolas" w:hAnsi="Consolas" w:eastAsia="Consolas"/>
          <w:sz w:val="17"/>
        </w:rPr>
        <w:t>===== Online Quiz System =====</w:t>
      </w:r>
    </w:p>
    <w:p>
      <w:pPr>
        <w:spacing w:after="0"/>
        <w:ind w:left="283"/>
      </w:pPr>
      <w:r>
        <w:rPr>
          <w:rFonts w:ascii="Consolas" w:hAnsi="Consolas" w:eastAsia="Consolas"/>
          <w:sz w:val="17"/>
        </w:rPr>
        <w:t>1. Start Quiz</w:t>
      </w:r>
    </w:p>
    <w:p>
      <w:pPr>
        <w:spacing w:after="0"/>
        <w:ind w:left="283"/>
      </w:pPr>
      <w:r>
        <w:rPr>
          <w:rFonts w:ascii="Consolas" w:hAnsi="Consolas" w:eastAsia="Consolas"/>
          <w:sz w:val="17"/>
        </w:rPr>
        <w:t>2. View Leaderboard</w:t>
      </w:r>
    </w:p>
    <w:p>
      <w:pPr>
        <w:spacing w:after="0"/>
        <w:ind w:left="283"/>
      </w:pPr>
      <w:r>
        <w:rPr>
          <w:rFonts w:ascii="Consolas" w:hAnsi="Consolas" w:eastAsia="Consolas"/>
          <w:sz w:val="17"/>
        </w:rPr>
        <w:t>3. Instructions</w:t>
      </w:r>
    </w:p>
    <w:p>
      <w:pPr>
        <w:spacing w:after="0"/>
        <w:ind w:left="283"/>
      </w:pPr>
      <w:r>
        <w:rPr>
          <w:rFonts w:ascii="Consolas" w:hAnsi="Consolas" w:eastAsia="Consolas"/>
          <w:sz w:val="17"/>
        </w:rPr>
        <w:t>4. Exit</w:t>
      </w:r>
    </w:p>
    <w:p>
      <w:pPr>
        <w:spacing w:after="0"/>
        <w:ind w:left="283"/>
      </w:pPr>
      <w:r>
        <w:rPr>
          <w:rFonts w:ascii="Consolas" w:hAnsi="Consolas" w:eastAsia="Consolas"/>
          <w:sz w:val="17"/>
        </w:rPr>
        <w:t>Enter your choice (1-4):</w:t>
      </w:r>
    </w:p>
    <w:p/>
    <w:p>
      <w:pPr>
        <w:pStyle w:val="Heading3"/>
      </w:pPr>
      <w:r>
        <w:t>4.6 Open Issues and Next Steps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b/>
                <w:sz w:val="18"/>
              </w:rPr>
              <w:t>#</w:t>
            </w:r>
          </w:p>
        </w:tc>
        <w:tc>
          <w:tcPr>
            <w:tcW w:type="dxa" w:w="3213"/>
            <w:shd w:val="clear" w:color="auto" w:fill="D9E2F3"/>
          </w:tcPr>
          <w:p>
            <w:r/>
            <w:r>
              <w:rPr>
                <w:b/>
                <w:sz w:val="18"/>
              </w:rPr>
              <w:t>Item</w:t>
            </w:r>
          </w:p>
        </w:tc>
        <w:tc>
          <w:tcPr>
            <w:tcW w:type="dxa" w:w="3213"/>
            <w:shd w:val="clear" w:color="auto" w:fill="D9E2F3"/>
          </w:tcPr>
          <w:p>
            <w:r/>
            <w:r>
              <w:rPr>
                <w:b/>
                <w:sz w:val="18"/>
              </w:rPr>
              <w:t>Plan</w:t>
            </w:r>
          </w:p>
        </w:tc>
      </w:tr>
      <w:tr>
        <w:tc>
          <w:tcPr>
            <w:tcW w:type="dxa" w:w="3213"/>
          </w:tcPr>
          <w:p>
            <w:r/>
            <w:r>
              <w:rPr>
                <w:sz w:val="18"/>
              </w:rPr>
              <w:t>1</w:t>
            </w:r>
          </w:p>
        </w:tc>
        <w:tc>
          <w:tcPr>
            <w:tcW w:type="dxa" w:w="3213"/>
          </w:tcPr>
          <w:p>
            <w:r/>
            <w:r>
              <w:rPr>
                <w:sz w:val="18"/>
              </w:rPr>
              <w:t>REQ-12 says "score and percentage" are passed to storage, but the file stores name and score only (BR-4)</w:t>
            </w:r>
          </w:p>
        </w:tc>
        <w:tc>
          <w:tcPr>
            <w:tcW w:type="dxa" w:w="3213"/>
          </w:tcPr>
          <w:p>
            <w:r/>
            <w:r>
              <w:rPr>
                <w:sz w:val="18"/>
              </w:rPr>
              <w:t xml:space="preserve">The whole </w:t>
            </w:r>
            <w:r>
              <w:rPr>
                <w:rFonts w:ascii="Consolas" w:hAnsi="Consolas" w:eastAsia="Consolas"/>
                <w:sz w:val="18"/>
              </w:rPr>
              <w:t>Result</w:t>
            </w:r>
            <w:r>
              <w:rPr>
                <w:sz w:val="18"/>
              </w:rPr>
              <w:t xml:space="preserve"> is passed; only name and score are saved</w:t>
            </w:r>
          </w:p>
        </w:tc>
      </w:tr>
      <w:tr>
        <w:tc>
          <w:tcPr>
            <w:tcW w:type="dxa" w:w="3213"/>
          </w:tcPr>
          <w:p>
            <w:r/>
            <w:r>
              <w:rPr>
                <w:sz w:val="18"/>
              </w:rPr>
              <w:t>2</w:t>
            </w:r>
          </w:p>
        </w:tc>
        <w:tc>
          <w:tcPr>
            <w:tcW w:type="dxa" w:w="3213"/>
          </w:tcPr>
          <w:p>
            <w:r/>
            <w:r>
              <w:rPr>
                <w:sz w:val="18"/>
              </w:rPr>
              <w:t>Equal scores have no set order on the leaderboard</w:t>
            </w:r>
          </w:p>
        </w:tc>
        <w:tc>
          <w:tcPr>
            <w:tcW w:type="dxa" w:w="3213"/>
          </w:tcPr>
          <w:p>
            <w:r/>
            <w:r>
              <w:rPr>
                <w:sz w:val="18"/>
              </w:rPr>
              <w:t>They keep the order they were saved in</w:t>
            </w:r>
          </w:p>
        </w:tc>
      </w:tr>
    </w:tbl>
    <w:p/>
    <w:p>
      <w:pPr>
        <w:pStyle w:val="Heading2"/>
      </w:pPr>
      <w:r>
        <w:t>5. Appendices</w:t>
      </w:r>
    </w:p>
    <w:p>
      <w:pPr>
        <w:pStyle w:val="Heading3"/>
      </w:pPr>
      <w:r>
        <w:t>5.1 Glossary</w:t>
      </w:r>
    </w:p>
    <w:p>
      <w:r>
        <w:t>See SRS Appendix A.</w:t>
      </w:r>
    </w:p>
    <w:p>
      <w:pPr>
        <w:pStyle w:val="Heading3"/>
      </w:pPr>
      <w:r>
        <w:t>5.2 References</w:t>
      </w:r>
    </w:p>
    <w:p>
      <w:pPr>
        <w:pStyle w:val="ListBullet"/>
      </w:pPr>
      <w:r>
        <w:t>IEEE 42010: Architecture description.</w:t>
      </w:r>
    </w:p>
    <w:p>
      <w:pPr>
        <w:pStyle w:val="ListBullet"/>
      </w:pPr>
      <w:r>
        <w:t>IEEE 1016: Software design descriptions.</w:t>
      </w:r>
    </w:p>
    <w:p>
      <w:pPr>
        <w:pStyle w:val="ListBullet"/>
      </w:pPr>
      <w:r>
        <w:t>Online Quiz System SRS v1.1 (</w:t>
      </w:r>
      <w:r>
        <w:rPr>
          <w:rFonts w:ascii="Consolas" w:hAnsi="Consolas" w:eastAsia="Consolas"/>
        </w:rPr>
        <w:t>SRS.md</w:t>
      </w:r>
      <w:r>
        <w:t>).</w:t>
      </w:r>
    </w:p>
    <w:p>
      <w:pPr>
        <w:pStyle w:val="ListBullet"/>
      </w:pPr>
      <w:r>
        <w:t>OWASP: input validation guidance; CWE-120 (buffer overflow).</w:t>
      </w:r>
    </w:p>
    <w:p>
      <w:pPr>
        <w:pStyle w:val="Heading3"/>
      </w:pPr>
      <w:r>
        <w:t>5.3 Tools</w:t>
      </w:r>
    </w:p>
    <w:p>
      <w:r>
        <w:t>Mermaid (component and sequence diagrams), matplotlib (use case diagram), GCC, GNU Make, GitHub Actions.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